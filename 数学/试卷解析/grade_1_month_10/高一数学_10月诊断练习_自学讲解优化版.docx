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高一数学10月诊断练习 自学讲解与复盘</w:t>
      </w:r>
    </w:p>
    <w:p>
      <w:pPr>
        <w:pStyle w:val="Heading1"/>
      </w:pPr>
      <w:r>
        <w:t>阅读与使用</w:t>
      </w:r>
    </w:p>
    <w:p>
      <w:pPr>
        <w:widowControl/>
      </w:pPr>
      <w:r>
        <w:t>本练习共21题，满分150分，重点考查集合与逻辑、函数定义与运算、不等式、参数分类及实际建模。每题先说明考查知识与必须掌握的基础，再展开解题讲解，最后根据不同错误表现指出应补强的知识内容。目标是从一道题定位知识缺口，补回能迁移到同类题的概念与方法。</w:t>
      </w:r>
    </w:p>
    <w:p>
      <w:pPr>
        <w:widowControl/>
      </w:pPr>
      <w:r>
        <w:t>建议先独立作答，用文末答案核对；答不出来时，先阅读“考查知识与基础”，检查概念和前置知识；答错时，结合自己的步骤阅读“错误诊断与知识补强”，按症状选择补强方向。然后学习思路与推导，按补强顺序练习，用“掌握检查”判断自己能否处理条件变化后的同类问题。诊断内容是供自查的对应关系，不是对个人薄弱点的预判。</w:t>
      </w:r>
    </w:p>
    <w:p>
      <w:pPr>
        <w:widowControl/>
      </w:pPr>
      <w:r>
        <w:t>正文不单列正确选项或最终答案，但保留理解方法所需的中间推导；解答题的完整结论、分类表与构造证明集中放在附录。</w:t>
      </w:r>
    </w:p>
    <w:p>
      <w:pPr>
        <w:widowControl/>
      </w:pPr>
      <w:r>
        <w:rPr>
          <w:b/>
        </w:rPr>
        <w:t>题面核对提示</w:t>
      </w:r>
      <w:r>
        <w:t xml:space="preserve">　第18题“其他成本”处原卷照片有遮挡，现有整理题面写作 </w:t>
      </w:r>
      <m:oMath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</m:oMath>
      <w:r>
        <w:t>。本讲解与答案均按这一条件计算，取得清晰原卷后应核对。第6题图形为近似重绘，按图示相对位置判断。</w:t>
      </w:r>
    </w:p>
    <w:p>
      <w:pPr>
        <w:pStyle w:val="Heading1"/>
      </w:pPr>
      <w:r>
        <w:t>试卷结构与知识分布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721"/>
        <w:gridCol w:w="2098"/>
        <w:gridCol w:w="2381"/>
      </w:tblGrid>
      <w:tr>
        <w:trPr>
          <w:cantSplit/>
          <w:tblHeader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题型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/>
                <w:sz w:val="18"/>
              </w:rPr>
              <w:t>题号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题数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分值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选择题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1—10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填空题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11—16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解答题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17—21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70</w:t>
            </w:r>
          </w:p>
        </w:tc>
      </w:tr>
    </w:tbl>
    <w:p>
      <w:pPr>
        <w:spacing w:after="40" w:before="0"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402"/>
        <w:gridCol w:w="4365"/>
      </w:tblGrid>
      <w:tr>
        <w:trPr>
          <w:cantSplit/>
          <w:tblHeader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/>
                <w:sz w:val="18"/>
              </w:rPr>
              <w:t>知识与方法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/>
                <w:sz w:val="18"/>
              </w:rPr>
              <w:t>对应题号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/>
                <w:sz w:val="18"/>
              </w:rPr>
              <w:t>学习重点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命题与条件关系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1、7、15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保持论域，双向检验，合法反例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集合运算与有限集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2、10、11、14、16、17、21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翻译交并补，检验端点，去重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函数定义与运算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3、4、6、12、13、20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同域同值，先内后外，分支回验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不等式与最值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5、8、9、18、19、20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判号，查正性，分类，验等号</w:t>
            </w:r>
          </w:p>
        </w:tc>
      </w:tr>
    </w:tbl>
    <w:p>
      <w:pPr>
        <w:spacing w:after="40" w:before="0" w:line="40" w:lineRule="exact"/>
      </w:pPr>
    </w:p>
    <w:p>
      <w:pPr>
        <w:widowControl/>
      </w:pPr>
      <w:r>
        <w:t>表中允许同一题归入多个知识方向。基础方法题可先用于检查概念；第9、17、19、20、21题适合重点复盘参数分类、综合转化和证明。这里的学习次序按题目结构安排，不代表个人得分或实测难度。</w:t>
      </w:r>
    </w:p>
    <w:p>
      <w:pPr>
        <w:pStyle w:val="Heading1"/>
      </w:pPr>
      <w:r>
        <w:t>一 选择题讲解</w:t>
      </w:r>
    </w:p>
    <w:p>
      <w:pPr>
        <w:pStyle w:val="Heading2"/>
      </w:pPr>
      <w:r>
        <w:t>第1题 含量词命题的否定</w:t>
      </w:r>
    </w:p>
    <w:p>
      <w:pPr>
        <w:pStyle w:val="Heading3"/>
      </w:pPr>
      <w:r>
        <w:t>原题</w:t>
      </w:r>
    </w:p>
    <w:p>
      <w:pPr>
        <w:widowControl/>
      </w:pPr>
      <w:r>
        <w:t xml:space="preserve">命题“对任意的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t>，</w:t>
      </w:r>
      <m:oMath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  <m:r>
          <w:rPr>
            <w:rFonts w:ascii="Cambria Math" w:hAnsi="Cambria Math"/>
          </w:rPr>
          <m:t xml:space="preserve">-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0</m:t>
        </m:r>
      </m:oMath>
      <w:r>
        <w:t>”的否定是（　　）</w:t>
      </w:r>
    </w:p>
    <w:p>
      <w:pPr>
        <w:widowControl/>
      </w:pPr>
      <w:r>
        <w:t xml:space="preserve">A. </w:t>
      </w:r>
      <m:oMath>
        <m:r>
          <w:rPr>
            <w:rFonts w:ascii="Cambria Math" w:hAnsi="Cambria Math"/>
          </w:rPr>
          <m:t xml:space="preserve">∃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 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  <m:r>
          <w:rPr>
            <w:rFonts w:ascii="Cambria Math" w:hAnsi="Cambria Math"/>
          </w:rPr>
          <m:t xml:space="preserve">-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</w:p>
    <w:p>
      <w:pPr>
        <w:widowControl/>
      </w:pPr>
      <w:r>
        <w:t xml:space="preserve">B. </w:t>
      </w:r>
      <m:oMath>
        <m:r>
          <w:rPr>
            <w:rFonts w:ascii="Cambria Math" w:hAnsi="Cambria Math"/>
          </w:rPr>
          <m:t xml:space="preserve">∃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 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  <m:r>
          <w:rPr>
            <w:rFonts w:ascii="Cambria Math" w:hAnsi="Cambria Math"/>
          </w:rPr>
          <m:t xml:space="preserve">-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</w:p>
    <w:p>
      <w:pPr>
        <w:widowControl/>
      </w:pPr>
      <w:r>
        <w:t xml:space="preserve">C. </w:t>
      </w:r>
      <m:oMath>
        <m:r>
          <w:rPr>
            <w:rFonts w:ascii="Cambria Math" w:hAnsi="Cambria Math"/>
          </w:rPr>
          <m:t xml:space="preserve">∀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 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  <m:r>
          <w:rPr>
            <w:rFonts w:ascii="Cambria Math" w:hAnsi="Cambria Math"/>
          </w:rPr>
          <m:t xml:space="preserve">-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</w:p>
    <w:p>
      <w:pPr>
        <w:widowControl/>
      </w:pPr>
      <w:r>
        <w:t xml:space="preserve">D. </w:t>
      </w:r>
      <m:oMath>
        <m:r>
          <w:rPr>
            <w:rFonts w:ascii="Cambria Math" w:hAnsi="Cambria Math"/>
          </w:rPr>
          <m:t xml:space="preserve">∀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 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  <m:r>
          <w:rPr>
            <w:rFonts w:ascii="Cambria Math" w:hAnsi="Cambria Math"/>
          </w:rPr>
          <m:t xml:space="preserve">-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</w:p>
    <w:p>
      <w:pPr>
        <w:pStyle w:val="Heading3"/>
      </w:pPr>
      <w:r>
        <w:t>考查知识与基础</w:t>
      </w:r>
    </w:p>
    <w:p>
      <w:pPr>
        <w:widowControl/>
      </w:pPr>
      <w:r>
        <w:rPr>
          <w:b/>
        </w:rPr>
        <w:t>知识点</w:t>
      </w:r>
      <w:r>
        <w:t xml:space="preserve">　常用逻辑用语中的全称量词、存在量词、命题的否定及论域。</w:t>
      </w:r>
    </w:p>
    <w:p>
      <w:pPr>
        <w:widowControl/>
      </w:pPr>
      <w:r>
        <w:rPr>
          <w:b/>
        </w:rPr>
        <w:t>必须掌握的基础</w:t>
      </w:r>
      <w:r>
        <w:t xml:space="preserve">　全称命题要求论域中每个对象都满足断言；存在命题只要求至少一个对象满足。否定全称命题变为同一论域上的存在命题，否定存在命题则变为全称命题。不等式的互否关系是 </w:t>
      </w:r>
      <m:oMath>
        <m:r>
          <w:rPr>
            <w:rFonts w:ascii="Cambria Math" w:hAnsi="Cambria Math"/>
          </w:rPr>
          <m:t xml:space="preserve">≤</m:t>
        </m:r>
      </m:oMath>
      <w:r>
        <w:t xml:space="preserve"> 与 </w:t>
      </w:r>
      <m:oMath>
        <m:r>
          <w:rPr>
            <w:rFonts w:ascii="Cambria Math" w:hAnsi="Cambria Math"/>
          </w:rPr>
          <m:t xml:space="preserve">&gt;</m:t>
        </m:r>
      </m:oMath>
      <w:r>
        <w:t>、</w:t>
      </w:r>
      <m:oMath>
        <m:r>
          <w:rPr>
            <w:rFonts w:ascii="Cambria Math" w:hAnsi="Cambria Math"/>
          </w:rPr>
          <m:t xml:space="preserve">&lt;</m:t>
        </m:r>
      </m:oMath>
      <w:r>
        <w:t xml:space="preserve"> 与 </w:t>
      </w:r>
      <m:oMath>
        <m:r>
          <w:rPr>
            <w:rFonts w:ascii="Cambria Math" w:hAnsi="Cambria Math"/>
          </w:rPr>
          <m:t xml:space="preserve">≥</m:t>
        </m:r>
      </m:oMath>
      <w:r>
        <w:t>。</w:t>
      </w:r>
    </w:p>
    <w:p>
      <w:pPr>
        <w:pStyle w:val="Heading3"/>
      </w:pPr>
      <w:r>
        <w:t>思路与推导</w:t>
      </w:r>
    </w:p>
    <w:p>
      <w:pPr>
        <w:widowControl/>
      </w:pPr>
      <w:r>
        <w:rPr>
          <w:b/>
        </w:rPr>
        <w:t>从哪里入手</w:t>
      </w:r>
      <w:r>
        <w:t xml:space="preserve">　否定的是“所有对象都满足结论”，不是讨论范围。把原句分成量词、论域、断言三部分。</w:t>
      </w:r>
    </w:p>
    <w:p>
      <w:pPr>
        <w:widowControl/>
      </w:pPr>
      <w:r>
        <w:rPr>
          <w:b/>
        </w:rPr>
        <w:t>关键推导</w:t>
      </w:r>
      <w:r>
        <w:t xml:space="preserve">　一般规则为：</w:t>
      </w:r>
    </w:p>
    <w:p>
      <w:pPr>
        <w:spacing w:after="120" w:before="40"/>
        <w:jc w:val="center"/>
      </w:pPr>
      <m:oMathPara>
        <m:oMath>
          <m:r>
            <w:rPr>
              <w:rFonts w:ascii="Cambria Math" w:hAnsi="Cambria Math"/>
            </w:rPr>
            <m:t xml:space="preserve">¬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∀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⇔</m:t>
          </m:r>
          <m:r>
            <w:rPr>
              <w:rFonts w:ascii="Cambria Math" w:hAnsi="Cambria Math"/>
            </w:rPr>
            <m:t xml:space="preserve">∃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¬</m:t>
          </m:r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widowControl/>
      </w:pPr>
      <w:r>
        <w:t xml:space="preserve">本题的论域始终是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t>；“任意”改为“存在”，再将断言中的“</w:t>
      </w:r>
      <m:oMath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0</m:t>
        </m:r>
      </m:oMath>
      <w:r>
        <w:t>”取反。不需要计算三次式的最小值，也不需要证明原命题真假。</w:t>
      </w:r>
    </w:p>
    <w:p>
      <w:pPr>
        <w:widowControl/>
      </w:pPr>
      <w:r>
        <w:rPr>
          <w:b/>
        </w:rPr>
        <w:t>易错提醒</w:t>
      </w:r>
      <w:r>
        <w:t xml:space="preserve">　</w:t>
      </w:r>
      <m:oMath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0</m:t>
        </m:r>
      </m:oMath>
      <w:r>
        <w:t xml:space="preserve"> 的否定是 </w:t>
      </w:r>
      <m:oMath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t xml:space="preserve">，不是 </w:t>
      </w:r>
      <m:oMath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0</m:t>
        </m:r>
      </m:oMath>
      <w:r>
        <w:t xml:space="preserve">。论域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t xml:space="preserve"> 不随量词一起改动。</w:t>
      </w:r>
    </w:p>
    <w:p>
      <w:pPr>
        <w:pStyle w:val="Heading3"/>
      </w:pPr>
      <w:r>
        <w:t>错误诊断与知识补强</w:t>
      </w:r>
    </w:p>
    <w:p>
      <w:pPr>
        <w:widowControl/>
      </w:pPr>
      <w:r>
        <w:rPr>
          <w:b/>
        </w:rPr>
        <w:t>如果答不出来</w:t>
      </w:r>
      <w:r>
        <w:t xml:space="preserve">　先补“全称与存在量词”的含义，以及“论域、条件、断言”的区分；不必先复习三次函数。</w:t>
      </w:r>
    </w:p>
    <w:p>
      <w:pPr>
        <w:widowControl/>
      </w:pPr>
      <w:r>
        <w:rPr>
          <w:b/>
        </w:rPr>
        <w:t>如果答错</w:t>
      </w:r>
      <w:r>
        <w:t xml:space="preserve">　把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t xml:space="preserve"> 改成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0</m:t>
        </m:r>
      </m:oMath>
      <w:r>
        <w:t>，说明论域与断言混淆；量词不换，说明命题否定规则未掌握；不等号取反错误，需补互否关系。</w:t>
      </w:r>
    </w:p>
    <w:p>
      <w:pPr>
        <w:widowControl/>
      </w:pPr>
      <w:r>
        <w:rPr>
          <w:b/>
        </w:rPr>
        <w:t>补强顺序</w:t>
      </w:r>
      <w:r>
        <w:t xml:space="preserve">　先把自然语言改写成含量词的式子，再练不等式否定，最后练“否定全称”和“否定存在”交替出现的题。</w:t>
      </w:r>
    </w:p>
    <w:p>
      <w:pPr>
        <w:widowControl/>
      </w:pPr>
      <w:r>
        <w:rPr>
          <w:b/>
        </w:rPr>
        <w:t>掌握检查</w:t>
      </w:r>
      <w:r>
        <w:t xml:space="preserve">　换成集合 </w:t>
      </w:r>
      <m:oMath>
        <m:r>
          <w:rPr>
            <w:rFonts w:ascii="Cambria Math" w:hAnsi="Cambria Math"/>
          </w:rPr>
          <m:t xml:space="preserve">D</m:t>
        </m:r>
      </m:oMath>
      <w:r>
        <w:t xml:space="preserve"> 或另一种不等号，仍能说明为什么保留论域、只交换量词并否定断言。</w:t>
      </w:r>
    </w:p>
    <w:p>
      <w:pPr>
        <w:pStyle w:val="Heading2"/>
      </w:pPr>
      <w:r>
        <w:t>第2题 绝对值不等式 二次不等式与集合差</w:t>
      </w:r>
    </w:p>
    <w:p>
      <w:pPr>
        <w:pStyle w:val="Heading3"/>
      </w:pPr>
      <w:r>
        <w:t>原题</w:t>
      </w:r>
    </w:p>
    <w:p>
      <w:pPr>
        <w:widowControl/>
      </w:pPr>
      <w:r>
        <w:t xml:space="preserve">已知集合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}</m:t>
        </m:r>
      </m:oMath>
      <w:r>
        <w:t>，</w:t>
      </w:r>
      <m:oMath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 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}</m:t>
        </m:r>
      </m:oMath>
      <w:r>
        <w:t xml:space="preserve">，若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∉</m:t>
        </m:r>
        <m:r>
          <w:rPr>
            <w:rFonts w:ascii="Cambria Math" w:hAnsi="Cambria Math"/>
          </w:rPr>
          <m:t xml:space="preserve">A</m:t>
        </m:r>
      </m:oMath>
      <w:r>
        <w:t xml:space="preserve">，且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B</m:t>
        </m:r>
      </m:oMath>
      <w:r>
        <w:t xml:space="preserve">，则 </w:t>
      </w:r>
      <m:oMath>
        <m:r>
          <w:rPr>
            <w:rFonts w:ascii="Cambria Math" w:hAnsi="Cambria Math"/>
          </w:rPr>
          <m:t xml:space="preserve">a</m:t>
        </m:r>
      </m:oMath>
      <w:r>
        <w:t xml:space="preserve"> 的取值范围是（　　）</w:t>
      </w:r>
    </w:p>
    <w:p>
      <w:pPr>
        <w:widowControl/>
      </w:pPr>
      <w:r>
        <w:t xml:space="preserve">A. </w:t>
      </w:r>
      <m:oMath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)</m:t>
        </m:r>
      </m:oMath>
    </w:p>
    <w:p>
      <w:pPr>
        <w:widowControl/>
      </w:pPr>
      <w:r>
        <w:t xml:space="preserve">B. </w:t>
      </w:r>
      <m:oMath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)</m:t>
        </m:r>
      </m:oMath>
    </w:p>
    <w:p>
      <w:pPr>
        <w:widowControl/>
      </w:pPr>
      <w:r>
        <w:t xml:space="preserve">C. </w:t>
      </w:r>
      <m:oMath>
        <m:r>
          <w:rPr>
            <w:rFonts w:ascii="Cambria Math" w:hAnsi="Cambria Math"/>
          </w:rPr>
          <m:t xml:space="preserve">[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]</m:t>
        </m:r>
      </m:oMath>
    </w:p>
    <w:p>
      <w:pPr>
        <w:widowControl/>
      </w:pPr>
      <w:r>
        <w:t xml:space="preserve">D. </w:t>
      </w:r>
      <m:oMath>
        <m:r>
          <w:rPr>
            <w:rFonts w:ascii="Cambria Math" w:hAnsi="Cambria Math"/>
          </w:rPr>
          <m:t xml:space="preserve">[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)</m:t>
        </m:r>
      </m:oMath>
    </w:p>
    <w:p>
      <w:pPr>
        <w:pStyle w:val="Heading3"/>
      </w:pPr>
      <w:r>
        <w:t>考查知识与基础</w:t>
      </w:r>
    </w:p>
    <w:p>
      <w:pPr>
        <w:widowControl/>
      </w:pPr>
      <w:r>
        <w:rPr>
          <w:b/>
        </w:rPr>
        <w:t>知识点</w:t>
      </w:r>
      <w:r>
        <w:t xml:space="preserve">　集合的描述法、绝对值不等式、一元二次不等式、交集与差集、区间端点。</w:t>
      </w:r>
    </w:p>
    <w:p>
      <w:pPr>
        <w:widowControl/>
      </w:pPr>
      <w:r>
        <w:rPr>
          <w:b/>
        </w:rPr>
        <w:t>必须掌握的基础</w:t>
      </w:r>
      <w:r>
        <w:t xml:space="preserve">　当 </w:t>
      </w:r>
      <m:oMath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t xml:space="preserve"> 时，</w:t>
      </w:r>
      <m:oMath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r</m:t>
        </m:r>
      </m:oMath>
      <w:r>
        <w:t xml:space="preserve"> 表示数轴上到 </w:t>
      </w:r>
      <m:oMath>
        <m:r>
          <w:rPr>
            <w:rFonts w:ascii="Cambria Math" w:hAnsi="Cambria Math"/>
          </w:rPr>
          <m:t xml:space="preserve">c</m:t>
        </m:r>
      </m:oMath>
      <w:r>
        <w:t xml:space="preserve"> 的距离小于 </w:t>
      </w:r>
      <m:oMath>
        <m:r>
          <w:rPr>
            <w:rFonts w:ascii="Cambria Math" w:hAnsi="Cambria Math"/>
          </w:rPr>
          <m:t xml:space="preserve">r</m:t>
        </m:r>
      </m:oMath>
      <w:r>
        <w:t xml:space="preserve">，等价于 </w:t>
      </w:r>
      <m:oMath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r</m:t>
        </m:r>
      </m:oMath>
      <w:r>
        <w:t>。开口向上的二次式有两个不同实根时，在两根之间为负。</w:t>
      </w:r>
      <m:oMath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∖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∩</m:t>
        </m:r>
        <m:sSub>
          <m:e>
            <m:r>
              <w:rPr>
                <w:rFonts w:ascii="Cambria Math" w:hAnsi="Cambria Math"/>
              </w:rPr>
              <m:t xml:space="preserve">∁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 xml:space="preserve">ℝ</m:t>
            </m:r>
          </m:sub>
        </m:sSub>
        <m:r>
          <w:rPr>
            <w:rFonts w:ascii="Cambria Math" w:hAnsi="Cambria Math"/>
          </w:rPr>
          <m:t xml:space="preserve">A</m:t>
        </m:r>
      </m:oMath>
      <w:r>
        <w:t>，要求两项成员条件同时成立。</w:t>
      </w:r>
    </w:p>
    <w:p>
      <w:pPr>
        <w:pStyle w:val="Heading3"/>
      </w:pPr>
      <w:r>
        <w:t>思路与推导</w:t>
      </w:r>
    </w:p>
    <w:p>
      <w:pPr>
        <w:widowControl/>
      </w:pPr>
      <w:r>
        <w:rPr>
          <w:b/>
        </w:rPr>
        <w:t>从哪里入手</w:t>
      </w:r>
      <w:r>
        <w:t xml:space="preserve">　先翻译成员关系：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∉</m:t>
        </m:r>
        <m:r>
          <w:rPr>
            <w:rFonts w:ascii="Cambria Math" w:hAnsi="Cambria Math"/>
          </w:rPr>
          <m:t xml:space="preserve">A</m:t>
        </m:r>
      </m:oMath>
      <w:r>
        <w:t xml:space="preserve"> 且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B</m:t>
        </m:r>
      </m:oMath>
      <w:r>
        <w:t xml:space="preserve">，就是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∖</m:t>
        </m:r>
        <m:r>
          <w:rPr>
            <w:rFonts w:ascii="Cambria Math" w:hAnsi="Cambria Math"/>
          </w:rPr>
          <m:t xml:space="preserve">A</m:t>
        </m:r>
      </m:oMath>
      <w:r>
        <w:t xml:space="preserve">，即“从 </w:t>
      </w:r>
      <m:oMath>
        <m:r>
          <w:rPr>
            <w:rFonts w:ascii="Cambria Math" w:hAnsi="Cambria Math"/>
          </w:rPr>
          <m:t xml:space="preserve">B</m:t>
        </m:r>
      </m:oMath>
      <w:r>
        <w:t xml:space="preserve"> 中去掉 </w:t>
      </w:r>
      <m:oMath>
        <m:r>
          <w:rPr>
            <w:rFonts w:ascii="Cambria Math" w:hAnsi="Cambria Math"/>
          </w:rPr>
          <m:t xml:space="preserve">A</m:t>
        </m:r>
      </m:oMath>
      <w:r>
        <w:t>”。</w:t>
      </w:r>
    </w:p>
    <w:p>
      <w:pPr>
        <w:widowControl/>
      </w:pPr>
      <w:r>
        <w:rPr>
          <w:b/>
        </w:rPr>
        <w:t>关键推导</w:t>
      </w:r>
      <w:r>
        <w:t xml:space="preserve">　分别求出两集合：</w:t>
      </w:r>
    </w:p>
    <w:p>
      <w:pPr>
        <w:spacing w:after="120" w:before="40"/>
        <w:jc w:val="center"/>
      </w:pPr>
      <m:oMathPara>
        <m:oMath>
          <m:r>
            <w:rPr>
              <w:rFonts w:ascii="Cambria Math" w:hAnsi="Cambria Math"/>
            </w:rPr>
            <m:t xml:space="preserve">|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|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⇔</m:t>
          </m:r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⇔</m:t>
          </m:r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4</m:t>
          </m:r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spacing w:after="120" w:before="40"/>
        <w:jc w:val="center"/>
      </w:pPr>
      <m:oMathPara>
        <m:oMath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⇔</m:t>
          </m:r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widowControl/>
      </w:pPr>
      <w:r>
        <w:t xml:space="preserve">把两个开区间画在同一数轴上，再去掉共同部分。边界 </w:t>
      </w:r>
      <m:oMath>
        <m:r>
          <w:rPr>
            <w:rFonts w:ascii="Cambria Math" w:hAnsi="Cambria Math"/>
          </w:rPr>
          <m:t xml:space="preserve">4</m:t>
        </m:r>
      </m:oMath>
      <w:r>
        <w:t xml:space="preserve"> 不属于 </w:t>
      </w:r>
      <m:oMath>
        <m:r>
          <w:rPr>
            <w:rFonts w:ascii="Cambria Math" w:hAnsi="Cambria Math"/>
          </w:rPr>
          <m:t xml:space="preserve">A</m:t>
        </m:r>
      </m:oMath>
      <w:r>
        <w:t xml:space="preserve">，却属于 </w:t>
      </w:r>
      <m:oMath>
        <m:r>
          <w:rPr>
            <w:rFonts w:ascii="Cambria Math" w:hAnsi="Cambria Math"/>
          </w:rPr>
          <m:t xml:space="preserve">B</m:t>
        </m:r>
      </m:oMath>
      <w:r>
        <w:t xml:space="preserve">；边界 </w:t>
      </w:r>
      <m:oMath>
        <m:r>
          <w:rPr>
            <w:rFonts w:ascii="Cambria Math" w:hAnsi="Cambria Math"/>
          </w:rPr>
          <m:t xml:space="preserve">5</m:t>
        </m:r>
      </m:oMath>
      <w:r>
        <w:t xml:space="preserve"> 不属于 </w:t>
      </w:r>
      <m:oMath>
        <m:r>
          <w:rPr>
            <w:rFonts w:ascii="Cambria Math" w:hAnsi="Cambria Math"/>
          </w:rPr>
          <m:t xml:space="preserve">B</m:t>
        </m:r>
      </m:oMath>
      <w:r>
        <w:t>。这两次代入决定结果的括号。</w:t>
      </w:r>
    </w:p>
    <w:p>
      <w:pPr>
        <w:widowControl/>
      </w:pPr>
      <w:r>
        <w:rPr>
          <w:b/>
        </w:rPr>
        <w:t>易错提醒</w:t>
      </w:r>
      <w:r>
        <w:t xml:space="preserve">　两集合都是开区间，并不意味着它们的差集也必定是开区间。端点应按“在 </w:t>
      </w:r>
      <m:oMath>
        <m:r>
          <w:rPr>
            <w:rFonts w:ascii="Cambria Math" w:hAnsi="Cambria Math"/>
          </w:rPr>
          <m:t xml:space="preserve">B</m:t>
        </m:r>
      </m:oMath>
      <w:r>
        <w:t xml:space="preserve">、不在 </w:t>
      </w:r>
      <m:oMath>
        <m:r>
          <w:rPr>
            <w:rFonts w:ascii="Cambria Math" w:hAnsi="Cambria Math"/>
          </w:rPr>
          <m:t xml:space="preserve">A</m:t>
        </m:r>
      </m:oMath>
      <w:r>
        <w:t>”逐点检验。</w:t>
      </w:r>
    </w:p>
    <w:p>
      <w:pPr>
        <w:pStyle w:val="Heading3"/>
      </w:pPr>
      <w:r>
        <w:t>错误诊断与知识补强</w:t>
      </w:r>
    </w:p>
    <w:p>
      <w:pPr>
        <w:widowControl/>
      </w:pPr>
      <w:r>
        <w:rPr>
          <w:b/>
        </w:rPr>
        <w:t>如果答不出来</w:t>
      </w:r>
      <w:r>
        <w:t xml:space="preserve">　分别检查能否独立解绝对值不等式和二次不等式；若两者会解但不会合并，补集合差与交补运算。</w:t>
      </w:r>
    </w:p>
    <w:p>
      <w:pPr>
        <w:widowControl/>
      </w:pPr>
      <w:r>
        <w:rPr>
          <w:b/>
        </w:rPr>
        <w:t>如果答错</w:t>
      </w:r>
      <w:r>
        <w:t xml:space="preserve">　区间本身算错，回补不等式基本解法；只错括号，重点补开闭区间及成员检验；取成公共部分，补交集与差集的区别。</w:t>
      </w:r>
    </w:p>
    <w:p>
      <w:pPr>
        <w:widowControl/>
      </w:pPr>
      <w:r>
        <w:rPr>
          <w:b/>
        </w:rPr>
        <w:t>补强顺序</w:t>
      </w:r>
      <w:r>
        <w:t xml:space="preserve">　数轴距离与绝对值不等式 → 二次式因式分解与符号表 → 交并补差的定义 → 混合区间运算。</w:t>
      </w:r>
    </w:p>
    <w:p>
      <w:pPr>
        <w:widowControl/>
      </w:pPr>
      <w:r>
        <w:rPr>
          <w:b/>
        </w:rPr>
        <w:t>掌握检查</w:t>
      </w:r>
      <w:r>
        <w:t xml:space="preserve">　能把“属于一个集合且不属于另一个集合”转为交补关系，并对每个临界点独立检验，不依赖选项猜括号。</w:t>
      </w:r>
    </w:p>
    <w:p>
      <w:pPr>
        <w:pStyle w:val="Heading2"/>
      </w:pPr>
      <w:r>
        <w:t>第3题 同一函数的判定</w:t>
      </w:r>
    </w:p>
    <w:p>
      <w:pPr>
        <w:pStyle w:val="Heading3"/>
      </w:pPr>
      <w:r>
        <w:t>原题</w:t>
      </w:r>
    </w:p>
    <w:p>
      <w:pPr>
        <w:widowControl/>
      </w:pPr>
      <w:r>
        <w:t>下列各组函数表示同一函数的是（　　）</w:t>
      </w:r>
    </w:p>
    <w:p>
      <w:pPr>
        <w:widowControl/>
      </w:pPr>
      <w:r>
        <w:t xml:space="preserve">A. </w:t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x</m:t>
        </m:r>
      </m:oMath>
      <w:r>
        <w:t>，</w:t>
      </w:r>
      <m:oMath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rad>
      </m:oMath>
    </w:p>
    <w:p>
      <w:pPr>
        <w:widowControl/>
      </w:pPr>
      <w:r>
        <w:t xml:space="preserve">B. </w:t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|</m:t>
        </m:r>
      </m:oMath>
      <w:r>
        <w:t>；</w:t>
      </w:r>
      <m:oMath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</m:oMath>
      <w:r>
        <w:t xml:space="preserve"> 在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1</m:t>
        </m:r>
      </m:oMath>
      <w:r>
        <w:t xml:space="preserve"> 时为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</m:t>
        </m:r>
      </m:oMath>
      <w:r>
        <w:t xml:space="preserve">，在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1</m:t>
        </m:r>
      </m:oMath>
      <w:r>
        <w:t xml:space="preserve"> 时为 </w:t>
      </w:r>
      <m:oMath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x</m:t>
        </m:r>
      </m:oMath>
    </w:p>
    <w:p>
      <w:pPr>
        <w:widowControl/>
      </w:pPr>
      <w:r>
        <w:t xml:space="preserve">C. </w:t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</m:oMath>
      <w:r>
        <w:t>，</w:t>
      </w:r>
      <m:oMath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f>
          <m:num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-</m:t>
            </m:r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-</m:t>
            </m:r>
            <m:r>
              <w:rPr>
                <w:rFonts w:ascii="Cambria Math" w:hAnsi="Cambria Math"/>
              </w:rPr>
              <m:t xml:space="preserve">1</m:t>
            </m:r>
          </m:den>
        </m:f>
      </m:oMath>
    </w:p>
    <w:p>
      <w:pPr>
        <w:widowControl/>
      </w:pPr>
      <w:r>
        <w:t xml:space="preserve">D. </w:t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f>
          <m:num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0</m:t>
                </m:r>
              </m:sup>
            </m:sSup>
          </m:num>
          <m:den>
            <m:r>
              <w:rPr>
                <w:rFonts w:ascii="Cambria Math" w:hAnsi="Cambria Math"/>
              </w:rPr>
              <m:t xml:space="preserve">x</m:t>
            </m:r>
          </m:den>
        </m:f>
      </m:oMath>
      <w:r>
        <w:t>，</w:t>
      </w:r>
      <m:oMath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x</m:t>
            </m:r>
          </m:num>
          <m:den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</m:oMath>
    </w:p>
    <w:p>
      <w:pPr>
        <w:pStyle w:val="Heading3"/>
      </w:pPr>
      <w:r>
        <w:t>考查知识与基础</w:t>
      </w:r>
    </w:p>
    <w:p>
      <w:pPr>
        <w:widowControl/>
      </w:pPr>
      <w:r>
        <w:rPr>
          <w:b/>
        </w:rPr>
        <w:t>知识点</w:t>
      </w:r>
      <w:r>
        <w:t xml:space="preserve">　函数的定义、定义域与对应关系、绝对值和根式、分段函数的端点、分式约分与零次幂。</w:t>
      </w:r>
    </w:p>
    <w:p>
      <w:pPr>
        <w:widowControl/>
      </w:pPr>
      <w:r>
        <w:rPr>
          <w:b/>
        </w:rPr>
        <w:t>必须掌握的基础</w:t>
      </w:r>
      <w:r>
        <w:t xml:space="preserve">　函数对定义域内的每个输入都给出唯一输出；判断是否同一函数须比较原式定义域与对应关系。</w:t>
      </w:r>
      <m:oMath>
        <m:rad>
          <m:radPr>
            <m:degHide m:val="1"/>
          </m:radPr>
          <m:deg/>
          <m:e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ra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|</m:t>
        </m:r>
      </m:oMath>
      <w:r>
        <w:t>；分母不能为零；约分只能在原定义域内进行。分段式要覆盖其定义域中的每个点，各段条件必须明确。</w:t>
      </w:r>
    </w:p>
    <w:p>
      <w:pPr>
        <w:pStyle w:val="Heading3"/>
      </w:pPr>
      <w:r>
        <w:t>思路与推导</w:t>
      </w:r>
    </w:p>
    <w:p>
      <w:pPr>
        <w:widowControl/>
      </w:pPr>
      <w:r>
        <w:rPr>
          <w:b/>
        </w:rPr>
        <w:t>从哪里入手</w:t>
      </w:r>
      <w:r>
        <w:t xml:space="preserve">　同一函数要同时满足“定义域相同”和“每个合法输入的函数值相同”。先查原式定义域，再化简。</w:t>
      </w:r>
    </w:p>
    <w:p>
      <w:pPr>
        <w:widowControl/>
      </w:pPr>
      <w:r>
        <w:rPr>
          <w:b/>
        </w:rPr>
        <w:t>关键推导</w:t>
      </w:r>
      <w:r>
        <w:t xml:space="preserve">　逐项检查：A 中 </w:t>
      </w:r>
      <m:oMath>
        <m:rad>
          <m:radPr>
            <m:degHide m:val="1"/>
          </m:radPr>
          <m:deg/>
          <m:e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ra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|</m:t>
        </m:r>
      </m:oMath>
      <w:r>
        <w:t xml:space="preserve">，取一个负数即可看出输出不同；B 的分段条件没有覆盖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t xml:space="preserve">，但 </w:t>
      </w:r>
      <m:oMath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|</m:t>
        </m:r>
      </m:oMath>
      <w:r>
        <w:t xml:space="preserve"> 在此有定义；C 的分母要求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≠</m:t>
        </m:r>
        <m:r>
          <w:rPr>
            <w:rFonts w:ascii="Cambria Math" w:hAnsi="Cambria Math"/>
          </w:rPr>
          <m:t xml:space="preserve">1</m:t>
        </m:r>
      </m:oMath>
      <w:r>
        <w:t xml:space="preserve">，约分不会补回这个禁点；D 的两式都要求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≠</m:t>
        </m:r>
        <m:r>
          <w:rPr>
            <w:rFonts w:ascii="Cambria Math" w:hAnsi="Cambria Math"/>
          </w:rPr>
          <m:t xml:space="preserve">0</m:t>
        </m:r>
      </m:oMath>
      <w:r>
        <w:t>，在此范围内可分别化简比较。</w:t>
      </w:r>
    </w:p>
    <w:p>
      <w:pPr>
        <w:widowControl/>
      </w:pPr>
      <w:r>
        <w:rPr>
          <w:b/>
        </w:rPr>
        <w:t>易错提醒</w:t>
      </w:r>
      <w:r>
        <w:t xml:space="preserve">　只看化简后的解析式会漏掉定义域差别。</w:t>
      </w:r>
      <m:oMath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0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t xml:space="preserve"> 应在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≠</m:t>
        </m:r>
        <m:r>
          <w:rPr>
            <w:rFonts w:ascii="Cambria Math" w:hAnsi="Cambria Math"/>
          </w:rPr>
          <m:t xml:space="preserve">0</m:t>
        </m:r>
      </m:oMath>
      <w:r>
        <w:t xml:space="preserve"> 的条件下使用。</w:t>
      </w:r>
    </w:p>
    <w:p>
      <w:pPr>
        <w:pStyle w:val="Heading3"/>
      </w:pPr>
      <w:r>
        <w:t>错误诊断与知识补强</w:t>
      </w:r>
    </w:p>
    <w:p>
      <w:pPr>
        <w:widowControl/>
      </w:pPr>
      <w:r>
        <w:rPr>
          <w:b/>
        </w:rPr>
        <w:t>如果答不出来</w:t>
      </w:r>
      <w:r>
        <w:t xml:space="preserve">　优先补函数定义中的“输入范围”和“对应关系”，再复习根式、分式、分段式各自怎样确定定义域。</w:t>
      </w:r>
    </w:p>
    <w:p>
      <w:pPr>
        <w:widowControl/>
      </w:pPr>
      <w:r>
        <w:rPr>
          <w:b/>
        </w:rPr>
        <w:t>如果答错</w:t>
      </w:r>
      <w:r>
        <w:t xml:space="preserve">　认为约分后就是同一函数，补等价变形的适用条件；把 </w:t>
      </w:r>
      <m:oMath>
        <m:rad>
          <m:radPr>
            <m:degHide m:val="1"/>
          </m:radPr>
          <m:deg/>
          <m:e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rad>
      </m:oMath>
      <w:r>
        <w:t xml:space="preserve"> 写成 </w:t>
      </w:r>
      <m:oMath>
        <m:r>
          <w:rPr>
            <w:rFonts w:ascii="Cambria Math" w:hAnsi="Cambria Math"/>
          </w:rPr>
          <m:t xml:space="preserve">x</m:t>
        </m:r>
      </m:oMath>
      <w:r>
        <w:t>，补绝对值；漏分界点，补分段条件的覆盖范围。</w:t>
      </w:r>
    </w:p>
    <w:p>
      <w:pPr>
        <w:widowControl/>
      </w:pPr>
      <w:r>
        <w:rPr>
          <w:b/>
        </w:rPr>
        <w:t>补强顺序</w:t>
      </w:r>
      <w:r>
        <w:t xml:space="preserve">　函数概念 → 原式定义域 → </w:t>
      </w:r>
      <m:oMath>
        <m:rad>
          <m:radPr>
            <m:degHide m:val="1"/>
          </m:radPr>
          <m:deg/>
          <m:e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ra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|</m:t>
        </m:r>
      </m:oMath>
      <w:r>
        <w:t xml:space="preserve"> 与分式化简 → 用同域同值判断函数。</w:t>
      </w:r>
    </w:p>
    <w:p>
      <w:pPr>
        <w:widowControl/>
      </w:pPr>
      <w:r>
        <w:rPr>
          <w:b/>
        </w:rPr>
        <w:t>掌握检查</w:t>
      </w:r>
      <w:r>
        <w:t xml:space="preserve">　能自举一组“化简结果相同、定义域不同”的函数，并解释为何代入几个相同样本不能证明同一函数。</w:t>
      </w:r>
    </w:p>
    <w:p>
      <w:pPr>
        <w:pStyle w:val="Heading2"/>
      </w:pPr>
      <w:r>
        <w:t>第4题 由函数值表反推参数与复合函数</w:t>
      </w:r>
    </w:p>
    <w:p>
      <w:pPr>
        <w:pStyle w:val="Heading3"/>
      </w:pPr>
      <w:r>
        <w:t>原题</w:t>
      </w:r>
    </w:p>
    <w:p>
      <w:pPr>
        <w:widowControl/>
      </w:pPr>
      <w:r>
        <w:t xml:space="preserve">已知函数 </w:t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</m:t>
        </m:r>
      </m:oMath>
      <w:r>
        <w:t>，</w:t>
      </w:r>
      <m:oMath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sSup>
          <m:e>
            <m:r>
              <w:rPr>
                <w:rFonts w:ascii="Cambria Math" w:hAnsi="Cambria Math"/>
              </w:rPr>
              <m:t xml:space="preserve">)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t xml:space="preserve">，下列表中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m</m:t>
        </m:r>
      </m:oMath>
      <w:r>
        <w:t xml:space="preserve"> 时各函数的值，则（　　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154"/>
        <w:gridCol w:w="2551"/>
        <w:gridCol w:w="4025"/>
      </w:tblGrid>
      <w:tr>
        <w:trPr>
          <w:cantSplit/>
          <w:tblHeader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m:oMath>
              <m:r>
                <w:rPr>
                  <w:rFonts w:ascii="Cambria Math" w:hAnsi="Cambria Math"/>
                </w:rPr>
                <m:t xml:space="preserve">x</m:t>
              </m:r>
            </m:oMath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m:oMath>
              <m:r>
                <w:rPr>
                  <w:rFonts w:ascii="Cambria Math" w:hAnsi="Cambria Math"/>
                </w:rPr>
                <m:t xml:space="preserve">f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)</m:t>
              </m:r>
            </m:oMath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m:oMath>
              <m:r>
                <w:rPr>
                  <w:rFonts w:ascii="Cambria Math" w:hAnsi="Cambria Math"/>
                </w:rPr>
                <m:t xml:space="preserve">g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)</m:t>
              </m:r>
            </m:oMath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m:oMath>
              <m:r>
                <w:rPr>
                  <w:rFonts w:ascii="Cambria Math" w:hAnsi="Cambria Math"/>
                </w:rPr>
                <m:t xml:space="preserve">f</m:t>
              </m:r>
              <m:r>
                <w:rPr>
                  <w:rFonts w:ascii="Cambria Math" w:hAnsi="Cambria Math"/>
                </w:rPr>
                <m:t xml:space="preserve">[</m:t>
              </m:r>
              <m:r>
                <w:rPr>
                  <w:rFonts w:ascii="Cambria Math" w:hAnsi="Cambria Math"/>
                </w:rPr>
                <m:t xml:space="preserve">g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)</m:t>
              </m:r>
              <m:r>
                <w:rPr>
                  <w:rFonts w:ascii="Cambria Math" w:hAnsi="Cambria Math"/>
                </w:rPr>
                <m:t xml:space="preserve">]</m:t>
              </m:r>
            </m:oMath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m:oMath>
              <m:r>
                <w:rPr>
                  <w:rFonts w:ascii="Cambria Math" w:hAnsi="Cambria Math"/>
                </w:rPr>
                <m:t xml:space="preserve">m</m:t>
              </m:r>
            </m:oMath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m:oMath>
              <m:r>
                <w:rPr>
                  <w:rFonts w:ascii="Cambria Math" w:hAnsi="Cambria Math"/>
                </w:rPr>
                <m:t xml:space="preserve">8</m:t>
              </m:r>
            </m:oMath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m:oMath>
              <m:r>
                <w:rPr>
                  <w:rFonts w:ascii="Cambria Math" w:hAnsi="Cambria Math"/>
                </w:rPr>
                <m:t xml:space="preserve">4</m:t>
              </m:r>
            </m:oMath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m:oMath>
              <m:r>
                <w:rPr>
                  <w:rFonts w:ascii="Cambria Math" w:hAnsi="Cambria Math"/>
                </w:rPr>
                <m:t xml:space="preserve">n</m:t>
              </m:r>
            </m:oMath>
          </w:p>
        </w:tc>
      </w:tr>
    </w:tbl>
    <w:p>
      <w:pPr>
        <w:spacing w:after="40" w:before="0" w:line="40" w:lineRule="exact"/>
      </w:pPr>
    </w:p>
    <w:p>
      <w:pPr>
        <w:widowControl/>
      </w:pPr>
      <w:r>
        <w:t xml:space="preserve">A. </w:t>
      </w:r>
      <m:oMath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5</m:t>
        </m:r>
      </m:oMath>
    </w:p>
    <w:p>
      <w:pPr>
        <w:widowControl/>
      </w:pPr>
      <w:r>
        <w:t xml:space="preserve">B. </w:t>
      </w:r>
      <m:oMath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5</m:t>
        </m:r>
      </m:oMath>
    </w:p>
    <w:p>
      <w:pPr>
        <w:widowControl/>
      </w:pPr>
      <w:r>
        <w:t xml:space="preserve">C. </w:t>
      </w:r>
      <m:oMath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1</m:t>
        </m:r>
      </m:oMath>
    </w:p>
    <w:p>
      <w:pPr>
        <w:widowControl/>
      </w:pPr>
      <w:r>
        <w:t xml:space="preserve">D. </w:t>
      </w:r>
      <m:oMath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1</m:t>
        </m:r>
      </m:oMath>
    </w:p>
    <w:p>
      <w:pPr>
        <w:pStyle w:val="Heading3"/>
      </w:pPr>
      <w:r>
        <w:t>考查知识与基础</w:t>
      </w:r>
    </w:p>
    <w:p>
      <w:pPr>
        <w:widowControl/>
      </w:pPr>
      <w:r>
        <w:rPr>
          <w:b/>
        </w:rPr>
        <w:t>知识点</w:t>
      </w:r>
      <w:r>
        <w:t xml:space="preserve">　函数值、由输出求输入、平方方程、方程解集的交集、复合函数。</w:t>
      </w:r>
    </w:p>
    <w:p>
      <w:pPr>
        <w:widowControl/>
      </w:pPr>
      <w:r>
        <w:rPr>
          <w:b/>
        </w:rPr>
        <w:t>必须掌握的基础</w:t>
      </w:r>
      <w:r>
        <w:t xml:space="preserve">　</w:t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)</m:t>
        </m:r>
      </m:oMath>
      <w:r>
        <w:t xml:space="preserve"> 是把输入 </w:t>
      </w:r>
      <m:oMath>
        <m:r>
          <w:rPr>
            <w:rFonts w:ascii="Cambria Math" w:hAnsi="Cambria Math"/>
          </w:rPr>
          <m:t xml:space="preserve">m</m:t>
        </m:r>
      </m:oMath>
      <w:r>
        <w:t xml:space="preserve"> 代入函数得到的数。由输出倒推输入时，可能得到多个候选，两个条件同时成立应取解集交集。复合函数 </w:t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)</m:t>
        </m:r>
      </m:oMath>
      <w:r>
        <w:t xml:space="preserve"> 的输入流向为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)</m:t>
        </m:r>
      </m:oMath>
      <w:r>
        <w:t>，且内层输出必须能进入外层定义域。</w:t>
      </w:r>
    </w:p>
    <w:p>
      <w:pPr>
        <w:pStyle w:val="Heading3"/>
      </w:pPr>
      <w:r>
        <w:t>思路与推导</w:t>
      </w:r>
    </w:p>
    <w:p>
      <w:pPr>
        <w:widowControl/>
      </w:pPr>
      <w:r>
        <w:rPr>
          <w:b/>
        </w:rPr>
        <w:t>从哪里入手</w:t>
      </w:r>
      <w:r>
        <w:t xml:space="preserve">　表中两个函数值来自同一个输入 </w:t>
      </w:r>
      <m:oMath>
        <m:r>
          <w:rPr>
            <w:rFonts w:ascii="Cambria Math" w:hAnsi="Cambria Math"/>
          </w:rPr>
          <m:t xml:space="preserve">m</m:t>
        </m:r>
      </m:oMath>
      <w:r>
        <w:t>，所以要同时满足两个方程；复合函数从内向外计算。</w:t>
      </w:r>
    </w:p>
    <w:p>
      <w:pPr>
        <w:widowControl/>
      </w:pPr>
      <w:r>
        <w:rPr>
          <w:b/>
        </w:rPr>
        <w:t>关键推导</w:t>
      </w:r>
      <w:r>
        <w:t xml:space="preserve">　由两列数据分别得到：</w:t>
      </w:r>
    </w:p>
    <w:p>
      <w:pPr>
        <w:spacing w:after="120" w:before="40"/>
        <w:jc w:val="center"/>
      </w:pPr>
      <m:oMathPara>
        <m:oMath>
          <m:sSup>
            <m:e>
              <m:r>
                <w:rPr>
                  <w:rFonts w:ascii="Cambria Math" w:hAnsi="Cambria Math"/>
                </w:rPr>
                <m:t xml:space="preserve">m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8</m:t>
          </m:r>
          <m:r>
            <w:rPr>
              <w:rFonts w:ascii="Cambria Math" w:hAnsi="Cambria Math"/>
            </w:rPr>
            <m:t xml:space="preserve">⇒</m:t>
          </m:r>
          <m:r>
            <w:rPr>
              <w:rFonts w:ascii="Cambria Math" w:hAnsi="Cambria Math"/>
            </w:rPr>
            <m:t xml:space="preserve">m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{</m:t>
          </m:r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}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    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m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1</m:t>
          </m:r>
          <m:sSup>
            <m:e>
              <m:r>
                <w:rPr>
                  <w:rFonts w:ascii="Cambria Math" w:hAnsi="Cambria Math"/>
                </w:rPr>
                <m:t xml:space="preserve">)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4</m:t>
          </m:r>
          <m:r>
            <w:rPr>
              <w:rFonts w:ascii="Cambria Math" w:hAnsi="Cambria Math"/>
            </w:rPr>
            <m:t xml:space="preserve">⇒</m:t>
          </m:r>
          <m:r>
            <w:rPr>
              <w:rFonts w:ascii="Cambria Math" w:hAnsi="Cambria Math"/>
            </w:rPr>
            <m:t xml:space="preserve">m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{</m:t>
          </m:r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}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widowControl/>
      </w:pPr>
      <w:r>
        <w:t xml:space="preserve">取候选集合的交集。求 </w:t>
      </w:r>
      <m:oMath>
        <m:r>
          <w:rPr>
            <w:rFonts w:ascii="Cambria Math" w:hAnsi="Cambria Math"/>
          </w:rPr>
          <m:t xml:space="preserve">n</m:t>
        </m:r>
      </m:oMath>
      <w:r>
        <w:t xml:space="preserve"> 时不用再算一遍 </w:t>
      </w:r>
      <m:oMath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)</m:t>
        </m:r>
      </m:oMath>
      <w:r>
        <w:t xml:space="preserve">，表格已经给出 </w:t>
      </w:r>
      <m:oMath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</m:t>
        </m:r>
      </m:oMath>
      <w:r>
        <w:t xml:space="preserve">，因此直接把 </w:t>
      </w:r>
      <m:oMath>
        <m:r>
          <w:rPr>
            <w:rFonts w:ascii="Cambria Math" w:hAnsi="Cambria Math"/>
          </w:rPr>
          <m:t xml:space="preserve">4</m:t>
        </m:r>
      </m:oMath>
      <w:r>
        <w:t xml:space="preserve"> 送入外层函数：</w:t>
      </w:r>
      <m:oMath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4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</m:t>
        </m:r>
      </m:oMath>
      <w:r>
        <w:t>。</w:t>
      </w:r>
    </w:p>
    <w:p>
      <w:pPr>
        <w:widowControl/>
      </w:pPr>
      <w:r>
        <w:rPr>
          <w:b/>
        </w:rPr>
        <w:t>易错提醒</w:t>
      </w:r>
      <w:r>
        <w:t xml:space="preserve">　平方方程有两个候选根；</w:t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[</m:t>
        </m:r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]</m:t>
        </m:r>
      </m:oMath>
      <w:r>
        <w:t xml:space="preserve"> 不是 </w:t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)</m:t>
        </m:r>
      </m:oMath>
      <w:r>
        <w:t xml:space="preserve">，也不是 </w:t>
      </w:r>
      <m:oMath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[</m:t>
        </m:r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]</m:t>
        </m:r>
      </m:oMath>
      <w:r>
        <w:t>。</w:t>
      </w:r>
    </w:p>
    <w:p>
      <w:pPr>
        <w:pStyle w:val="Heading3"/>
      </w:pPr>
      <w:r>
        <w:t>错误诊断与知识补强</w:t>
      </w:r>
    </w:p>
    <w:p>
      <w:pPr>
        <w:widowControl/>
      </w:pPr>
      <w:r>
        <w:rPr>
          <w:b/>
        </w:rPr>
        <w:t>如果答不出来</w:t>
      </w:r>
      <w:r>
        <w:t xml:space="preserve">　补函数记号与代入求值；能正向代入却不会倒推时，再补平方方程和多条件解集取交。</w:t>
      </w:r>
    </w:p>
    <w:p>
      <w:pPr>
        <w:widowControl/>
      </w:pPr>
      <w:r>
        <w:rPr>
          <w:b/>
        </w:rPr>
        <w:t>如果答错</w:t>
      </w:r>
      <w:r>
        <w:t xml:space="preserve">　漏负根，补平方方程的两个候选；只使用表格一列，补“同时成立”的交集含义；复合次序倒置，补输入输出的传递过程。</w:t>
      </w:r>
    </w:p>
    <w:p>
      <w:pPr>
        <w:widowControl/>
      </w:pPr>
      <w:r>
        <w:rPr>
          <w:b/>
        </w:rPr>
        <w:t>补强顺序</w:t>
      </w:r>
      <w:r>
        <w:t xml:space="preserve">　函数求值 → 由函数值求输入 → 多条件筛选 → 复合函数的先内后外及定义域检查。</w:t>
      </w:r>
    </w:p>
    <w:p>
      <w:pPr>
        <w:widowControl/>
      </w:pPr>
      <w:r>
        <w:rPr>
          <w:b/>
        </w:rPr>
        <w:t>掌握检查</w:t>
      </w:r>
      <w:r>
        <w:t xml:space="preserve">　给定不同的两函数时，能分别算 </w:t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)</m:t>
        </m:r>
      </m:oMath>
      <w:r>
        <w:t xml:space="preserve"> 与 </w:t>
      </w:r>
      <m:oMath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)</m:t>
        </m:r>
      </m:oMath>
      <w:r>
        <w:t>，并说明两者通常不相等。</w:t>
      </w:r>
    </w:p>
    <w:p>
      <w:pPr>
        <w:pStyle w:val="Heading2"/>
      </w:pPr>
      <w:r>
        <w:t>第5题 代数式比较与恒成立判断</w:t>
      </w:r>
    </w:p>
    <w:p>
      <w:pPr>
        <w:pStyle w:val="Heading3"/>
      </w:pPr>
      <w:r>
        <w:t>原题</w:t>
      </w:r>
    </w:p>
    <w:p>
      <w:pPr>
        <w:widowControl/>
      </w:pPr>
      <w:r>
        <w:t xml:space="preserve">已知 </w:t>
      </w:r>
      <m:oMath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t>，则（　　）</w:t>
      </w:r>
    </w:p>
    <w:p>
      <w:pPr>
        <w:widowControl/>
      </w:pPr>
      <w:r>
        <w:t xml:space="preserve">A. </w:t>
      </w:r>
      <m:oMath>
        <m:r>
          <w:rPr>
            <w:rFonts w:ascii="Cambria Math" w:hAnsi="Cambria Math"/>
          </w:rPr>
          <m:t xml:space="preserve">m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n</m:t>
            </m:r>
          </m:e>
        </m:rad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n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m</m:t>
            </m:r>
          </m:e>
        </m:rad>
      </m:oMath>
    </w:p>
    <w:p>
      <w:pPr>
        <w:widowControl/>
      </w:pPr>
      <w:r>
        <w:t xml:space="preserve">B. </w:t>
      </w:r>
      <m:oMath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n</m:t>
        </m:r>
      </m:oMath>
    </w:p>
    <w:p>
      <w:pPr>
        <w:widowControl/>
      </w:pPr>
      <w:r>
        <w:t xml:space="preserve">C. </w:t>
      </w:r>
      <m:oMath>
        <m:r>
          <w:rPr>
            <w:rFonts w:ascii="Cambria Math" w:hAnsi="Cambria Math"/>
          </w:rPr>
          <m:t xml:space="preserve">(</m:t>
        </m:r>
        <m:f>
          <m:num>
            <m:r>
              <w:rPr>
                <w:rFonts w:ascii="Cambria Math" w:hAnsi="Cambria Math"/>
              </w:rPr>
              <m:t xml:space="preserve">m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n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  <m:sSup>
          <m:e>
            <m:r>
              <w:rPr>
                <w:rFonts w:ascii="Cambria Math" w:hAnsi="Cambria Math"/>
              </w:rPr>
              <m:t xml:space="preserve">)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&gt;</m:t>
        </m:r>
        <m:f>
          <m:num>
            <m:sSup>
              <m:e>
                <m:r>
                  <w:rPr>
                    <w:rFonts w:ascii="Cambria Math" w:hAnsi="Cambria Math"/>
                  </w:rPr>
                  <m:t xml:space="preserve">m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sSup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</m:oMath>
    </w:p>
    <w:p>
      <w:pPr>
        <w:widowControl/>
      </w:pPr>
      <w:r>
        <w:t xml:space="preserve">D. </w:t>
      </w:r>
      <m:oMath>
        <m:f>
          <m:num>
            <m:r>
              <w:rPr>
                <w:rFonts w:ascii="Cambria Math" w:hAnsi="Cambria Math"/>
              </w:rPr>
              <m:t xml:space="preserve">n</m:t>
            </m:r>
          </m:num>
          <m:den>
            <m:r>
              <w:rPr>
                <w:rFonts w:ascii="Cambria Math" w:hAnsi="Cambria Math"/>
              </w:rPr>
              <m:t xml:space="preserve">m</m:t>
            </m:r>
          </m:den>
        </m:f>
        <m: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m</m:t>
            </m:r>
          </m:num>
          <m:den>
            <m:r>
              <w:rPr>
                <w:rFonts w:ascii="Cambria Math" w:hAnsi="Cambria Math"/>
              </w:rPr>
              <m:t xml:space="preserve">n</m:t>
            </m:r>
          </m:den>
        </m:f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2</m:t>
        </m:r>
      </m:oMath>
    </w:p>
    <w:p>
      <w:pPr>
        <w:pStyle w:val="Heading3"/>
      </w:pPr>
      <w:r>
        <w:t>考查知识与基础</w:t>
      </w:r>
    </w:p>
    <w:p>
      <w:pPr>
        <w:widowControl/>
      </w:pPr>
      <w:r>
        <w:rPr>
          <w:b/>
        </w:rPr>
        <w:t>知识点</w:t>
      </w:r>
      <w:r>
        <w:t xml:space="preserve">　不等式的性质、作差比较、平方非负、基本不等式、恒真命题与反例。</w:t>
      </w:r>
    </w:p>
    <w:p>
      <w:pPr>
        <w:widowControl/>
      </w:pPr>
      <w:r>
        <w:rPr>
          <w:b/>
        </w:rPr>
        <w:t>必须掌握的基础</w:t>
      </w:r>
      <w:r>
        <w:t xml:space="preserve">　比较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B</m:t>
        </m:r>
      </m:oMath>
      <w:r>
        <w:t xml:space="preserve"> 可研究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B</m:t>
        </m:r>
      </m:oMath>
      <w:r>
        <w:t xml:space="preserve"> 的符号；</w:t>
      </w:r>
      <m:oMath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n</m:t>
        </m:r>
        <m:sSup>
          <m:e>
            <m:r>
              <w:rPr>
                <w:rFonts w:ascii="Cambria Math" w:hAnsi="Cambria Math"/>
              </w:rPr>
              <m:t xml:space="preserve">)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0</m:t>
        </m:r>
      </m:oMath>
      <w:r>
        <w:t xml:space="preserve">，等号当且仅当 </w:t>
      </w:r>
      <m:oMath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n</m:t>
        </m:r>
      </m:oMath>
      <w:r>
        <w:t xml:space="preserve">。同乘或同除正数不改变不等号方向，同乘或同除负数要反向。对正数 </w:t>
      </w:r>
      <m:oMath>
        <m:r>
          <w:rPr>
            <w:rFonts w:ascii="Cambria Math" w:hAnsi="Cambria Math"/>
          </w:rPr>
          <m:t xml:space="preserve">u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v</m:t>
        </m:r>
      </m:oMath>
      <w:r>
        <w:t>，</w:t>
      </w:r>
      <m:oMath>
        <m:r>
          <w:rPr>
            <w:rFonts w:ascii="Cambria Math" w:hAnsi="Cambria Math"/>
          </w:rPr>
          <m:t xml:space="preserve">u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2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u</m:t>
            </m:r>
            <m:r>
              <w:rPr>
                <w:rFonts w:ascii="Cambria Math" w:hAnsi="Cambria Math"/>
              </w:rPr>
              <m:t xml:space="preserve">v</m:t>
            </m:r>
          </m:e>
        </m:rad>
      </m:oMath>
      <w:r>
        <w:t xml:space="preserve">，等号当且仅当 </w:t>
      </w:r>
      <m:oMath>
        <m:r>
          <w:rPr>
            <w:rFonts w:ascii="Cambria Math" w:hAnsi="Cambria Math"/>
          </w:rPr>
          <m:t xml:space="preserve">u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v</m:t>
        </m:r>
      </m:oMath>
      <w:r>
        <w:t>。</w:t>
      </w:r>
    </w:p>
    <w:p>
      <w:pPr>
        <w:pStyle w:val="Heading3"/>
      </w:pPr>
      <w:r>
        <w:t>思路与推导</w:t>
      </w:r>
    </w:p>
    <w:p>
      <w:pPr>
        <w:widowControl/>
      </w:pPr>
      <w:r>
        <w:rPr>
          <w:b/>
        </w:rPr>
        <w:t>从哪里入手</w:t>
      </w:r>
      <w:r>
        <w:t xml:space="preserve">　“已知……则……”要求对所有 </w:t>
      </w:r>
      <m:oMath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t xml:space="preserve"> 都成立。判断真的选项要证明，排除假的选项只需一个合法反例。</w:t>
      </w:r>
    </w:p>
    <w:p>
      <w:pPr>
        <w:widowControl/>
      </w:pPr>
      <w:r>
        <w:rPr>
          <w:b/>
        </w:rPr>
        <w:t>关键推导</w:t>
      </w:r>
      <w:r>
        <w:t xml:space="preserve">　A 可把两边同除以正数 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m</m:t>
            </m:r>
            <m:r>
              <w:rPr>
                <w:rFonts w:ascii="Cambria Math" w:hAnsi="Cambria Math"/>
              </w:rPr>
              <m:t xml:space="preserve">n</m:t>
            </m:r>
          </m:e>
        </m:rad>
      </m:oMath>
      <w:r>
        <w:t xml:space="preserve">，化为比较 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m</m:t>
            </m:r>
          </m:e>
        </m:rad>
      </m:oMath>
      <w:r>
        <w:t xml:space="preserve"> 与 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n</m:t>
            </m:r>
          </m:e>
        </m:rad>
      </m:oMath>
      <w:r>
        <w:t xml:space="preserve">。B 试 </w:t>
      </w:r>
      <m:oMath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</m:oMath>
      <w:r>
        <w:t>，比较和与积即可。C 作差：</w:t>
      </w:r>
    </w:p>
    <w:p>
      <w:pPr>
        <w:spacing w:after="120" w:before="40"/>
        <w:jc w:val="center"/>
      </w:pPr>
      <m:oMathPara>
        <m:oMath>
          <m:r>
            <w:rPr>
              <w:rFonts w:ascii="Cambria Math" w:hAnsi="Cambria Math"/>
            </w:rPr>
            <m:t xml:space="preserve">(</m:t>
          </m:r>
          <m:f>
            <m:num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n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sSup>
            <m:e>
              <m:r>
                <w:rPr>
                  <w:rFonts w:ascii="Cambria Math" w:hAnsi="Cambria Math"/>
                </w:rPr>
                <m:t xml:space="preserve">)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-</m:t>
          </m:r>
          <m:f>
            <m:num>
              <m:sSup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-</m:t>
          </m:r>
          <m:f>
            <m:num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n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)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4</m:t>
              </m:r>
            </m:den>
          </m:f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widowControl/>
      </w:pPr>
      <w:r>
        <w:t>D 同样把差化成平方：</w:t>
      </w:r>
    </w:p>
    <w:p>
      <w:pPr>
        <w:spacing w:after="120" w:before="40"/>
        <w:jc w:val="center"/>
      </w:pPr>
      <m:oMathPara>
        <m:oMath>
          <m:f>
            <m:num>
              <m:r>
                <w:rPr>
                  <w:rFonts w:ascii="Cambria Math" w:hAnsi="Cambria Math"/>
                </w:rPr>
                <m:t xml:space="preserve">n</m:t>
              </m:r>
            </m:num>
            <m:den>
              <m:r>
                <w:rPr>
                  <w:rFonts w:ascii="Cambria Math" w:hAnsi="Cambria Math"/>
                </w:rPr>
                <m:t xml:space="preserve">m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m</m:t>
              </m:r>
            </m:num>
            <m:den>
              <m:r>
                <w:rPr>
                  <w:rFonts w:ascii="Cambria Math" w:hAnsi="Cambria Math"/>
                </w:rPr>
                <m:t xml:space="preserve">n</m:t>
              </m:r>
            </m:den>
          </m:f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n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)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n</m:t>
              </m:r>
            </m:den>
          </m:f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widowControl/>
      </w:pPr>
      <w:r>
        <w:t xml:space="preserve">根据 </w:t>
      </w:r>
      <m:oMath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t>、</w:t>
      </w:r>
      <m:oMath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≠</m:t>
        </m:r>
        <m:r>
          <w:rPr>
            <w:rFonts w:ascii="Cambria Math" w:hAnsi="Cambria Math"/>
          </w:rPr>
          <m:t xml:space="preserve">n</m:t>
        </m:r>
      </m:oMath>
      <w:r>
        <w:t xml:space="preserve"> 分别判号，然后与选项的不等号核对。</w:t>
      </w:r>
    </w:p>
    <w:p>
      <w:pPr>
        <w:widowControl/>
      </w:pPr>
      <w:r>
        <w:rPr>
          <w:b/>
        </w:rPr>
        <w:t>易错提醒</w:t>
      </w:r>
      <w:r>
        <w:t xml:space="preserve">　基本不等式中的等号条件也要检查。此题 </w:t>
      </w:r>
      <m:oMath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n</m:t>
        </m:r>
      </m:oMath>
      <w:r>
        <w:t xml:space="preserve"> 排除了 </w:t>
      </w:r>
      <m:oMath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n</m:t>
        </m:r>
      </m:oMath>
      <w:r>
        <w:t>，因而有关平方项严格大于零。</w:t>
      </w:r>
    </w:p>
    <w:p>
      <w:pPr>
        <w:pStyle w:val="Heading3"/>
      </w:pPr>
      <w:r>
        <w:t>错误诊断与知识补强</w:t>
      </w:r>
    </w:p>
    <w:p>
      <w:pPr>
        <w:widowControl/>
      </w:pPr>
      <w:r>
        <w:rPr>
          <w:b/>
        </w:rPr>
        <w:t>如果答不出来</w:t>
      </w:r>
      <w:r>
        <w:t xml:space="preserve">　补不等式的同乘同除规则、作差比较和平方非负；这些基础稳定后，再练识别基本不等式结构。</w:t>
      </w:r>
    </w:p>
    <w:p>
      <w:pPr>
        <w:widowControl/>
      </w:pPr>
      <w:r>
        <w:rPr>
          <w:b/>
        </w:rPr>
        <w:t>如果答错</w:t>
      </w:r>
      <w:r>
        <w:t xml:space="preserve">　不等号方向错，检查所乘除量的符号；把严格号写成非严格号，检查等号条件；用一个成立样本判断恒真，补“证明”与“反例”的逻辑差别。</w:t>
      </w:r>
    </w:p>
    <w:p>
      <w:pPr>
        <w:widowControl/>
      </w:pPr>
      <w:r>
        <w:rPr>
          <w:b/>
        </w:rPr>
        <w:t>补强顺序</w:t>
      </w:r>
      <w:r>
        <w:t xml:space="preserve">　不等式性质 → 展开与平方恒等式 → 作差或作商判号 → 基本不等式及取等条件 → 合法反例。</w:t>
      </w:r>
    </w:p>
    <w:p>
      <w:pPr>
        <w:widowControl/>
      </w:pPr>
      <w:r>
        <w:rPr>
          <w:b/>
        </w:rPr>
        <w:t>掌握检查</w:t>
      </w:r>
      <w:r>
        <w:t xml:space="preserve">　能对一个候选断言给出对所有允许取值成立的证明，或给出满足全部前提的反例。</w:t>
      </w:r>
    </w:p>
    <w:p>
      <w:pPr>
        <w:pStyle w:val="Heading2"/>
      </w:pPr>
      <w:r>
        <w:t>第6题 折线图阅读与燃油效率</w:t>
      </w:r>
    </w:p>
    <w:p>
      <w:pPr>
        <w:pStyle w:val="Heading3"/>
      </w:pPr>
      <w:r>
        <w:t>原题</w:t>
      </w:r>
    </w:p>
    <w:p>
      <w:pPr>
        <w:widowControl/>
      </w:pPr>
      <w:r>
        <w:t xml:space="preserve">汽车的“燃油效率”是指汽车每消耗 </w:t>
      </w:r>
      <m:oMath>
        <m:r>
          <w:rPr>
            <w:rFonts w:ascii="Cambria Math" w:hAnsi="Cambria Math"/>
          </w:rPr>
          <m:t xml:space="preserve">1</m:t>
        </m:r>
      </m:oMath>
      <w:r>
        <w:t xml:space="preserve"> 升汽油行驶的里程．如图描绘了甲、乙、丙三辆汽车在不同速度下的燃油效率情况，下列叙述中正确的是（　　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180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18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第6题燃油效率图 近似重绘</w:t>
      </w:r>
    </w:p>
    <w:p>
      <w:pPr>
        <w:widowControl/>
      </w:pPr>
      <w:r>
        <w:t xml:space="preserve">A. 消耗 </w:t>
      </w:r>
      <m:oMath>
        <m:r>
          <w:rPr>
            <w:rFonts w:ascii="Cambria Math" w:hAnsi="Cambria Math"/>
          </w:rPr>
          <m:t xml:space="preserve">1</m:t>
        </m:r>
      </m:oMath>
      <w:r>
        <w:t xml:space="preserve"> 升汽油，乙车最多可行驶 </w:t>
      </w:r>
      <m:oMath>
        <m:r>
          <w:rPr>
            <w:rFonts w:ascii="Cambria Math" w:hAnsi="Cambria Math"/>
          </w:rPr>
          <m:t xml:space="preserve">5</m:t>
        </m:r>
      </m:oMath>
      <w:r>
        <w:t xml:space="preserve"> 千米</w:t>
      </w:r>
    </w:p>
    <w:p>
      <w:pPr>
        <w:widowControl/>
      </w:pPr>
      <w:r>
        <w:t xml:space="preserve">B. 某城市机动车最高限速 </w:t>
      </w:r>
      <m:oMath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0</m:t>
        </m:r>
      </m:oMath>
      <w:r>
        <w:t xml:space="preserve"> 千米/时，相同条件下，在该市用丙车比用乙车更省油</w:t>
      </w:r>
    </w:p>
    <w:p>
      <w:pPr>
        <w:widowControl/>
      </w:pPr>
      <w:r>
        <w:t xml:space="preserve">C. 甲车以 </w:t>
      </w:r>
      <m:oMath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0</m:t>
        </m:r>
      </m:oMath>
      <w:r>
        <w:t xml:space="preserve"> 千米/时的速度行驶 </w:t>
      </w:r>
      <m:oMath>
        <m:r>
          <w:rPr>
            <w:rFonts w:ascii="Cambria Math" w:hAnsi="Cambria Math"/>
          </w:rPr>
          <m:t xml:space="preserve">1</m:t>
        </m:r>
      </m:oMath>
      <w:r>
        <w:t xml:space="preserve"> 小时，消耗 </w:t>
      </w:r>
      <m:oMath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0</m:t>
        </m:r>
      </m:oMath>
      <w:r>
        <w:t xml:space="preserve"> 升汽油</w:t>
      </w:r>
    </w:p>
    <w:p>
      <w:pPr>
        <w:widowControl/>
      </w:pPr>
      <w:r>
        <w:t>D. 以相同速度行驶相同路程，三辆车中，甲车消耗汽油最多</w:t>
      </w:r>
    </w:p>
    <w:p>
      <w:pPr>
        <w:pStyle w:val="Heading3"/>
      </w:pPr>
      <w:r>
        <w:t>考查知识与基础</w:t>
      </w:r>
    </w:p>
    <w:p>
      <w:pPr>
        <w:widowControl/>
      </w:pPr>
      <w:r>
        <w:rPr>
          <w:b/>
        </w:rPr>
        <w:t>知识点</w:t>
      </w:r>
      <w:r>
        <w:t xml:space="preserve">　函数图象的读数与比较、比率单位、速度时间路程关系、区间范围和文字量词。</w:t>
      </w:r>
    </w:p>
    <w:p>
      <w:pPr>
        <w:widowControl/>
      </w:pPr>
      <w:r>
        <w:rPr>
          <w:b/>
        </w:rPr>
        <w:t>必须掌握的基础</w:t>
      </w:r>
      <w:r>
        <w:t xml:space="preserve">　横轴确定输入，纵轴确定输出；曲线高低必须在同一横坐标处比较。效率 km/L 与单位路程耗油 L/km 互为倒数，含义与增减方向相反。路程等于速度乘时间，耗油量等于路程除以效率；“最多”对应整个指定范围内的最大值。</w:t>
      </w:r>
    </w:p>
    <w:p>
      <w:pPr>
        <w:pStyle w:val="Heading3"/>
      </w:pPr>
      <w:r>
        <w:t>思路与推导</w:t>
      </w:r>
    </w:p>
    <w:p>
      <w:pPr>
        <w:widowControl/>
      </w:pPr>
      <w:r>
        <w:rPr>
          <w:b/>
        </w:rPr>
        <w:t>从哪里入手</w:t>
      </w:r>
      <w:r>
        <w:t xml:space="preserve">　纵轴是 km/L，表示一升油能走多远；效率越高，同路程耗油越少。先认图例，再限定速度范围。</w:t>
      </w:r>
    </w:p>
    <w:p>
      <w:pPr>
        <w:widowControl/>
      </w:pPr>
      <w:r>
        <w:rPr>
          <w:b/>
        </w:rPr>
        <w:t>关键推导</w:t>
      </w:r>
      <w:r>
        <w:t xml:space="preserve">　设速度为 </w:t>
      </w:r>
      <m:oMath>
        <m:r>
          <w:rPr>
            <w:rFonts w:ascii="Cambria Math" w:hAnsi="Cambria Math"/>
          </w:rPr>
          <m:t xml:space="preserve">v</m:t>
        </m:r>
      </m:oMath>
      <w:r>
        <w:t xml:space="preserve">、时间为 </w:t>
      </w:r>
      <m:oMath>
        <m:r>
          <w:rPr>
            <w:rFonts w:ascii="Cambria Math" w:hAnsi="Cambria Math"/>
          </w:rPr>
          <m:t xml:space="preserve">h</m:t>
        </m:r>
      </m:oMath>
      <w:r>
        <w:t xml:space="preserve">、效率为 </w:t>
      </w:r>
      <m:oMath>
        <m:r>
          <w:rPr>
            <w:rFonts w:ascii="Cambria Math" w:hAnsi="Cambria Math"/>
          </w:rPr>
          <m:t xml:space="preserve">e</m:t>
        </m:r>
      </m:oMath>
      <w:r>
        <w:t>，则：</w:t>
      </w:r>
    </w:p>
    <w:p>
      <w:pPr>
        <w:spacing w:after="120" w:before="40"/>
        <w:jc w:val="center"/>
      </w:pPr>
      <m:oMathPara>
        <m:oMath>
          <m:r>
            <m:rPr>
              <m:nor/>
            </m:rPr>
            <w:rPr>
              <w:rFonts w:ascii="Cambria Math" w:hAnsi="Cambria Math"/>
            </w:rPr>
            <m:t xml:space="preserve">路程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v</m:t>
          </m:r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    </m:t>
          </m:r>
          <m:r>
            <m:rPr>
              <m:nor/>
            </m:rPr>
            <w:rPr>
              <w:rFonts w:ascii="Cambria Math" w:hAnsi="Cambria Math"/>
            </w:rPr>
            <m:t xml:space="preserve">耗油量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v</m:t>
              </m:r>
              <m:r>
                <w:rPr>
                  <w:rFonts w:ascii="Cambria Math" w:hAnsi="Cambria Math"/>
                </w:rPr>
                <m:t xml:space="preserve">h</m:t>
              </m:r>
            </m:num>
            <m:den>
              <m:r>
                <w:rPr>
                  <w:rFonts w:ascii="Cambria Math" w:hAnsi="Cambria Math"/>
                </w:rPr>
                <m:t xml:space="preserve">e</m:t>
              </m:r>
            </m:den>
          </m:f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widowControl/>
      </w:pPr>
      <w:r>
        <w:t xml:space="preserve">A 的“最多”要沿乙车全曲线找最高点，图中有超过 </w:t>
      </w:r>
      <m:oMath>
        <m:r>
          <w:rPr>
            <w:rFonts w:ascii="Cambria Math" w:hAnsi="Cambria Math"/>
          </w:rPr>
          <m:t xml:space="preserve">5</m:t>
        </m:r>
      </m:oMath>
      <w:r>
        <w:t xml:space="preserve"> 的部分；B 只比较图示速度不超过 </w:t>
      </w:r>
      <m:oMath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0</m:t>
        </m:r>
      </m:oMath>
      <w:r>
        <w:t xml:space="preserve"> km/h 的丙、乙曲线，其相对高低决定同路程谁更省油；C 在 </w:t>
      </w:r>
      <m:oMath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0</m:t>
        </m:r>
      </m:oMath>
      <w:r>
        <w:t xml:space="preserve"> km/h 行驶一小时，若耗油 </w:t>
      </w:r>
      <m:oMath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0</m:t>
        </m:r>
      </m:oMath>
      <w:r>
        <w:t xml:space="preserve"> L，则效率应为 </w:t>
      </w:r>
      <m:oMath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8</m:t>
        </m:r>
      </m:oMath>
      <w:r>
        <w:t xml:space="preserve"> km/L，检查甲车曲线是否符合；D 则比较同一速度下谁的曲线最低。</w:t>
      </w:r>
    </w:p>
    <w:p>
      <w:pPr>
        <w:widowControl/>
      </w:pPr>
      <w:r>
        <w:rPr>
          <w:b/>
        </w:rPr>
        <w:t>易错提醒</w:t>
      </w:r>
      <w:r>
        <w:t xml:space="preserve">　不能将“效率高”误读成“耗油多”。本图为近似重绘，宜用相对位置和明显的读数差异判断，不把插值得到的小数当作原卷精确数据。</w:t>
      </w:r>
    </w:p>
    <w:p>
      <w:pPr>
        <w:pStyle w:val="Heading3"/>
      </w:pPr>
      <w:r>
        <w:t>错误诊断与知识补强</w:t>
      </w:r>
    </w:p>
    <w:p>
      <w:pPr>
        <w:widowControl/>
      </w:pPr>
      <w:r>
        <w:rPr>
          <w:b/>
        </w:rPr>
        <w:t>如果答不出来</w:t>
      </w:r>
      <w:r>
        <w:t xml:space="preserve">　补坐标轴、图例和单位的读法，再复习速度、时间、路程以及比率量的含义。</w:t>
      </w:r>
    </w:p>
    <w:p>
      <w:pPr>
        <w:widowControl/>
      </w:pPr>
      <w:r>
        <w:rPr>
          <w:b/>
        </w:rPr>
        <w:t>如果答错</w:t>
      </w:r>
      <w:r>
        <w:t xml:space="preserve">　把效率高说成耗油多，补倒数关系；把一小时当作一千米，补路程计算；在限速外比较，补问题指定范围；把“最多”当某一点值，补图象最值的含义。</w:t>
      </w:r>
    </w:p>
    <w:p>
      <w:pPr>
        <w:widowControl/>
      </w:pPr>
      <w:r>
        <w:rPr>
          <w:b/>
        </w:rPr>
        <w:t>补强顺序</w:t>
      </w:r>
      <w:r>
        <w:t xml:space="preserve">　图表读数 → 同一输入处的曲线比较 → km/L 与 L/km 转换 → 从文字提取范围和最大值要求。</w:t>
      </w:r>
    </w:p>
    <w:p>
      <w:pPr>
        <w:widowControl/>
      </w:pPr>
      <w:r>
        <w:rPr>
          <w:b/>
        </w:rPr>
        <w:t>掌握检查</w:t>
      </w:r>
      <w:r>
        <w:t xml:space="preserve">　换成用水效率或工作效率，仍能从单位写出“消耗量＝任务量÷效率”，并在指定范围内比较。</w:t>
      </w:r>
    </w:p>
    <w:p>
      <w:pPr>
        <w:pStyle w:val="Heading2"/>
      </w:pPr>
      <w:r>
        <w:t>第7题 充分必要条件与基本不等式</w:t>
      </w:r>
    </w:p>
    <w:p>
      <w:pPr>
        <w:pStyle w:val="Heading3"/>
      </w:pPr>
      <w:r>
        <w:t>原题</w:t>
      </w:r>
    </w:p>
    <w:p>
      <w:pPr>
        <w:widowControl/>
      </w:pPr>
      <w:r>
        <w:t xml:space="preserve">若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t>，则“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4</m:t>
        </m:r>
      </m:oMath>
      <w:r>
        <w:t>”是“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4</m:t>
        </m:r>
      </m:oMath>
      <w:r>
        <w:t>”的（　　）</w:t>
      </w:r>
    </w:p>
    <w:p>
      <w:pPr>
        <w:widowControl/>
      </w:pPr>
      <w:r>
        <w:t>A. 充分不必要条件</w:t>
      </w:r>
    </w:p>
    <w:p>
      <w:pPr>
        <w:widowControl/>
      </w:pPr>
      <w:r>
        <w:t>B. 必要不充分条件</w:t>
      </w:r>
    </w:p>
    <w:p>
      <w:pPr>
        <w:widowControl/>
      </w:pPr>
      <w:r>
        <w:t>C. 充分必要条件</w:t>
      </w:r>
    </w:p>
    <w:p>
      <w:pPr>
        <w:widowControl/>
      </w:pPr>
      <w:r>
        <w:t>D. 既不充分也不必要条件</w:t>
      </w:r>
    </w:p>
    <w:p>
      <w:pPr>
        <w:pStyle w:val="Heading3"/>
      </w:pPr>
      <w:r>
        <w:t>考查知识与基础</w:t>
      </w:r>
    </w:p>
    <w:p>
      <w:pPr>
        <w:widowControl/>
      </w:pPr>
      <w:r>
        <w:rPr>
          <w:b/>
        </w:rPr>
        <w:t>知识点</w:t>
      </w:r>
      <w:r>
        <w:t xml:space="preserve">　充分条件、必要条件、充要条件、两个命题的双向蕴含、基本不等式。</w:t>
      </w:r>
    </w:p>
    <w:p>
      <w:pPr>
        <w:widowControl/>
      </w:pPr>
      <w:r>
        <w:rPr>
          <w:b/>
        </w:rPr>
        <w:t>必须掌握的基础</w:t>
      </w:r>
      <w:r>
        <w:t xml:space="preserve">　</w:t>
      </w:r>
      <m:oMath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⇒</m:t>
        </m:r>
        <m:r>
          <w:rPr>
            <w:rFonts w:ascii="Cambria Math" w:hAnsi="Cambria Math"/>
          </w:rPr>
          <m:t xml:space="preserve">Q</m:t>
        </m:r>
      </m:oMath>
      <w:r>
        <w:t xml:space="preserve"> 表示 </w:t>
      </w:r>
      <m:oMath>
        <m:r>
          <w:rPr>
            <w:rFonts w:ascii="Cambria Math" w:hAnsi="Cambria Math"/>
          </w:rPr>
          <m:t xml:space="preserve">P</m:t>
        </m:r>
      </m:oMath>
      <w:r>
        <w:t xml:space="preserve"> 是 </w:t>
      </w:r>
      <m:oMath>
        <m:r>
          <w:rPr>
            <w:rFonts w:ascii="Cambria Math" w:hAnsi="Cambria Math"/>
          </w:rPr>
          <m:t xml:space="preserve">Q</m:t>
        </m:r>
      </m:oMath>
      <w:r>
        <w:t xml:space="preserve"> 的充分条件，同时 </w:t>
      </w:r>
      <m:oMath>
        <m:r>
          <w:rPr>
            <w:rFonts w:ascii="Cambria Math" w:hAnsi="Cambria Math"/>
          </w:rPr>
          <m:t xml:space="preserve">Q</m:t>
        </m:r>
      </m:oMath>
      <w:r>
        <w:t xml:space="preserve"> 是 </w:t>
      </w:r>
      <m:oMath>
        <m:r>
          <w:rPr>
            <w:rFonts w:ascii="Cambria Math" w:hAnsi="Cambria Math"/>
          </w:rPr>
          <m:t xml:space="preserve">P</m:t>
        </m:r>
      </m:oMath>
      <w:r>
        <w:t xml:space="preserve"> 的必要条件；两方向都成立才是充要。只成立一个方向时，须用另一个方向的反例判断“不必要”或“不充分”。正数的积可由和控制：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b</m:t>
        </m:r>
        <m:sSup>
          <m:e>
            <m:r>
              <w:rPr>
                <w:rFonts w:ascii="Cambria Math" w:hAnsi="Cambria Math"/>
              </w:rPr>
              <m:t xml:space="preserve">)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4</m:t>
        </m:r>
      </m:oMath>
      <w:r>
        <w:t>。</w:t>
      </w:r>
    </w:p>
    <w:p>
      <w:pPr>
        <w:pStyle w:val="Heading3"/>
      </w:pPr>
      <w:r>
        <w:t>思路与推导</w:t>
      </w:r>
    </w:p>
    <w:p>
      <w:pPr>
        <w:widowControl/>
      </w:pPr>
      <w:r>
        <w:rPr>
          <w:b/>
        </w:rPr>
        <w:t>从哪里入手</w:t>
      </w:r>
      <w:r>
        <w:t xml:space="preserve">　设 </w:t>
      </w:r>
      <m:oMath>
        <m:r>
          <w:rPr>
            <w:rFonts w:ascii="Cambria Math" w:hAnsi="Cambria Math"/>
          </w:rPr>
          <m:t xml:space="preserve">P</m:t>
        </m:r>
      </m:oMath>
      <w:r>
        <w:t xml:space="preserve"> 为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4</m:t>
        </m:r>
      </m:oMath>
      <w:r>
        <w:t>，</w:t>
      </w:r>
      <m:oMath>
        <m:r>
          <w:rPr>
            <w:rFonts w:ascii="Cambria Math" w:hAnsi="Cambria Math"/>
          </w:rPr>
          <m:t xml:space="preserve">Q</m:t>
        </m:r>
      </m:oMath>
      <w:r>
        <w:t xml:space="preserve"> 为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4</m:t>
        </m:r>
      </m:oMath>
      <w:r>
        <w:t xml:space="preserve">，分别检查 </w:t>
      </w:r>
      <m:oMath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⇒</m:t>
        </m:r>
        <m:r>
          <w:rPr>
            <w:rFonts w:ascii="Cambria Math" w:hAnsi="Cambria Math"/>
          </w:rPr>
          <m:t xml:space="preserve">Q</m:t>
        </m:r>
      </m:oMath>
      <w:r>
        <w:t xml:space="preserve"> 和 </w:t>
      </w:r>
      <m:oMath>
        <m:r>
          <w:rPr>
            <w:rFonts w:ascii="Cambria Math" w:hAnsi="Cambria Math"/>
          </w:rPr>
          <m:t xml:space="preserve">Q</m:t>
        </m:r>
        <m:r>
          <w:rPr>
            <w:rFonts w:ascii="Cambria Math" w:hAnsi="Cambria Math"/>
          </w:rPr>
          <m:t xml:space="preserve">⇒</m:t>
        </m:r>
        <m:r>
          <w:rPr>
            <w:rFonts w:ascii="Cambria Math" w:hAnsi="Cambria Math"/>
          </w:rPr>
          <m:t xml:space="preserve">P</m:t>
        </m:r>
      </m:oMath>
      <w:r>
        <w:t>。</w:t>
      </w:r>
    </w:p>
    <w:p>
      <w:pPr>
        <w:widowControl/>
      </w:pPr>
      <w:r>
        <w:rPr>
          <w:b/>
        </w:rPr>
        <w:t>关键推导</w:t>
      </w:r>
      <w:r>
        <w:t xml:space="preserve">　在 </w:t>
      </w:r>
      <m:oMath>
        <m:r>
          <w:rPr>
            <w:rFonts w:ascii="Cambria Math" w:hAnsi="Cambria Math"/>
          </w:rPr>
          <m:t xml:space="preserve">P</m:t>
        </m:r>
      </m:oMath>
      <w:r>
        <w:t xml:space="preserve"> 成立且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t xml:space="preserve"> 时：</w:t>
      </w:r>
    </w:p>
    <w:p>
      <w:pPr>
        <w:spacing w:after="120" w:before="40"/>
        <w:jc w:val="center"/>
      </w:pPr>
      <m:oMathPara>
        <m:oMath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(</m:t>
          </m:r>
          <m:f>
            <m:num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b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sSup>
            <m:e>
              <m:r>
                <w:rPr>
                  <w:rFonts w:ascii="Cambria Math" w:hAnsi="Cambria Math"/>
                </w:rPr>
                <m:t xml:space="preserve">)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4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widowControl/>
      </w:pPr>
      <w:r>
        <w:t xml:space="preserve">再检查反方向：取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2</m:t>
        </m:r>
      </m:oMath>
      <w:r>
        <w:t xml:space="preserve">，乘积满足 </w:t>
      </w:r>
      <m:oMath>
        <m:r>
          <w:rPr>
            <w:rFonts w:ascii="Cambria Math" w:hAnsi="Cambria Math"/>
          </w:rPr>
          <m:t xml:space="preserve">Q</m:t>
        </m:r>
      </m:oMath>
      <w:r>
        <w:t xml:space="preserve">，但和是否满足 </w:t>
      </w:r>
      <m:oMath>
        <m:r>
          <w:rPr>
            <w:rFonts w:ascii="Cambria Math" w:hAnsi="Cambria Math"/>
          </w:rPr>
          <m:t xml:space="preserve">P</m:t>
        </m:r>
      </m:oMath>
      <w:r>
        <w:t>？用这个反例判断必要性，再匹配条件名称。</w:t>
      </w:r>
    </w:p>
    <w:p>
      <w:pPr>
        <w:widowControl/>
      </w:pPr>
      <w:r>
        <w:rPr>
          <w:b/>
        </w:rPr>
        <w:t>易错提醒</w:t>
      </w:r>
      <w:r>
        <w:t xml:space="preserve">　“</w:t>
      </w:r>
      <m:oMath>
        <m:r>
          <w:rPr>
            <w:rFonts w:ascii="Cambria Math" w:hAnsi="Cambria Math"/>
          </w:rPr>
          <m:t xml:space="preserve">P</m:t>
        </m:r>
      </m:oMath>
      <w:r>
        <w:t xml:space="preserve"> 是 </w:t>
      </w:r>
      <m:oMath>
        <m:r>
          <w:rPr>
            <w:rFonts w:ascii="Cambria Math" w:hAnsi="Cambria Math"/>
          </w:rPr>
          <m:t xml:space="preserve">Q</m:t>
        </m:r>
      </m:oMath>
      <w:r>
        <w:t xml:space="preserve"> 的充分条件”对应 </w:t>
      </w:r>
      <m:oMath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⇒</m:t>
        </m:r>
        <m:r>
          <w:rPr>
            <w:rFonts w:ascii="Cambria Math" w:hAnsi="Cambria Math"/>
          </w:rPr>
          <m:t xml:space="preserve">Q</m:t>
        </m:r>
      </m:oMath>
      <w:r>
        <w:t>，箭头别写反。一个反例足以否定反方向。</w:t>
      </w:r>
    </w:p>
    <w:p>
      <w:pPr>
        <w:pStyle w:val="Heading3"/>
      </w:pPr>
      <w:r>
        <w:t>错误诊断与知识补强</w:t>
      </w:r>
    </w:p>
    <w:p>
      <w:pPr>
        <w:widowControl/>
      </w:pPr>
      <w:r>
        <w:rPr>
          <w:b/>
        </w:rPr>
        <w:t>如果答不出来</w:t>
      </w:r>
      <w:r>
        <w:t xml:space="preserve">　先补充分、必要与蕴含箭头的互译；若箭头会写却无法证明，再补基本不等式的和积关系。</w:t>
      </w:r>
    </w:p>
    <w:p>
      <w:pPr>
        <w:widowControl/>
      </w:pPr>
      <w:r>
        <w:rPr>
          <w:b/>
        </w:rPr>
        <w:t>如果答错</w:t>
      </w:r>
      <w:r>
        <w:t xml:space="preserve">　“充分”与“必要”选反，回到定义判断哪个条件能推出哪个；只验证一个方向，补双向检验；反例不满足正数条件，补合法反例的要求。</w:t>
      </w:r>
    </w:p>
    <w:p>
      <w:pPr>
        <w:widowControl/>
      </w:pPr>
      <w:r>
        <w:rPr>
          <w:b/>
        </w:rPr>
        <w:t>补强顺序</w:t>
      </w:r>
      <w:r>
        <w:t xml:space="preserve">　条件名称与箭头 → 用集合包含理解条件关系 → 简单双向检验 → 不等式证明与反例配合。</w:t>
      </w:r>
    </w:p>
    <w:p>
      <w:pPr>
        <w:widowControl/>
      </w:pPr>
      <w:r>
        <w:rPr>
          <w:b/>
        </w:rPr>
        <w:t>掌握检查</w:t>
      </w:r>
      <w:r>
        <w:t xml:space="preserve">　改变和积的上界后，仍能分别研究两个方向，并说明一方向成立不能自动推出另一方向。</w:t>
      </w:r>
    </w:p>
    <w:p>
      <w:pPr>
        <w:pStyle w:val="Heading2"/>
      </w:pPr>
      <w:r>
        <w:t>第8题 海伦 秦九韶公式与面积最值</w:t>
      </w:r>
    </w:p>
    <w:p>
      <w:pPr>
        <w:pStyle w:val="Heading3"/>
      </w:pPr>
      <w:r>
        <w:t>原题</w:t>
      </w:r>
    </w:p>
    <w:p>
      <w:pPr>
        <w:widowControl/>
      </w:pPr>
      <w:r>
        <w:t xml:space="preserve">中国南宋大数学家秦九韶提出了“三斜求积术”，即已知三角形三边长求三角形面积的公式：设三角形的三条边长分别为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c</m:t>
        </m:r>
      </m:oMath>
      <w:r>
        <w:t xml:space="preserve">，则三角形的面积 </w:t>
      </w:r>
      <m:oMath>
        <m:r>
          <w:rPr>
            <w:rFonts w:ascii="Cambria Math" w:hAnsi="Cambria Math"/>
          </w:rPr>
          <m:t xml:space="preserve">S</m:t>
        </m:r>
      </m:oMath>
      <w:r>
        <w:t xml:space="preserve"> 可由公式 </w:t>
      </w:r>
      <m:oMath>
        <m:r>
          <w:rPr>
            <w:rFonts w:ascii="Cambria Math" w:hAnsi="Cambria Math"/>
          </w:rPr>
          <m:t xml:space="preserve">S</m:t>
        </m:r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p</m:t>
            </m:r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p</m:t>
            </m:r>
            <m:r>
              <w:rPr>
                <w:rFonts w:ascii="Cambria Math" w:hAnsi="Cambria Math"/>
              </w:rPr>
              <m:t xml:space="preserve">-</m:t>
            </m:r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)</m:t>
            </m:r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p</m:t>
            </m:r>
            <m:r>
              <w:rPr>
                <w:rFonts w:ascii="Cambria Math" w:hAnsi="Cambria Math"/>
              </w:rPr>
              <m:t xml:space="preserve">-</m:t>
            </m:r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)</m:t>
            </m:r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p</m:t>
            </m:r>
            <m:r>
              <w:rPr>
                <w:rFonts w:ascii="Cambria Math" w:hAnsi="Cambria Math"/>
              </w:rPr>
              <m:t xml:space="preserve">-</m:t>
            </m:r>
            <m:r>
              <w:rPr>
                <w:rFonts w:ascii="Cambria Math" w:hAnsi="Cambria Math"/>
              </w:rPr>
              <m:t xml:space="preserve">c</m:t>
            </m:r>
            <m:r>
              <w:rPr>
                <w:rFonts w:ascii="Cambria Math" w:hAnsi="Cambria Math"/>
              </w:rPr>
              <m:t xml:space="preserve">)</m:t>
            </m:r>
          </m:e>
        </m:rad>
      </m:oMath>
      <w:r>
        <w:t xml:space="preserve"> 求得，其中 </w:t>
      </w:r>
      <m:oMath>
        <m:r>
          <w:rPr>
            <w:rFonts w:ascii="Cambria Math" w:hAnsi="Cambria Math"/>
          </w:rPr>
          <m:t xml:space="preserve">p</m:t>
        </m:r>
      </m:oMath>
      <w:r>
        <w:t xml:space="preserve"> 为三角形周长的一半，这个公式也被称为海伦—秦九韶公式．现有一个三角形的边长满足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</m:t>
        </m:r>
      </m:oMath>
      <w:r>
        <w:t>，</w:t>
      </w:r>
      <m:oMath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6</m:t>
        </m:r>
      </m:oMath>
      <w:r>
        <w:t>，则此三角形面积的最大值为（　　）</w:t>
      </w:r>
    </w:p>
    <w:p>
      <w:pPr>
        <w:widowControl/>
      </w:pPr>
      <w:r>
        <w:t xml:space="preserve">A. </w:t>
      </w:r>
      <m:oMath>
        <m:r>
          <w:rPr>
            <w:rFonts w:ascii="Cambria Math" w:hAnsi="Cambria Math"/>
          </w:rPr>
          <m:t xml:space="preserve">3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5</m:t>
            </m:r>
          </m:e>
        </m:rad>
      </m:oMath>
    </w:p>
    <w:p>
      <w:pPr>
        <w:widowControl/>
      </w:pPr>
      <w:r>
        <w:t xml:space="preserve">B. </w:t>
      </w:r>
      <m:oMath>
        <m:r>
          <w:rPr>
            <w:rFonts w:ascii="Cambria Math" w:hAnsi="Cambria Math"/>
          </w:rPr>
          <m:t xml:space="preserve">2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5</m:t>
            </m:r>
          </m:e>
        </m:rad>
      </m:oMath>
    </w:p>
    <w:p>
      <w:pPr>
        <w:widowControl/>
      </w:pPr>
      <w:r>
        <w:t xml:space="preserve">C. </w:t>
      </w:r>
      <m:oMath>
        <m:r>
          <w:rPr>
            <w:rFonts w:ascii="Cambria Math" w:hAnsi="Cambria Math"/>
          </w:rPr>
          <m:t xml:space="preserve">2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6</m:t>
            </m:r>
          </m:e>
        </m:rad>
      </m:oMath>
    </w:p>
    <w:p>
      <w:pPr>
        <w:widowControl/>
      </w:pPr>
      <w:r>
        <w:t xml:space="preserve">D. </w:t>
      </w:r>
      <m:oMath>
        <m:r>
          <w:rPr>
            <w:rFonts w:ascii="Cambria Math" w:hAnsi="Cambria Math"/>
          </w:rPr>
          <m:t xml:space="preserve">3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6</m:t>
            </m:r>
          </m:e>
        </m:rad>
      </m:oMath>
    </w:p>
    <w:p>
      <w:pPr>
        <w:pStyle w:val="Heading3"/>
      </w:pPr>
      <w:r>
        <w:t>考查知识与基础</w:t>
      </w:r>
    </w:p>
    <w:p>
      <w:pPr>
        <w:widowControl/>
      </w:pPr>
      <w:r>
        <w:rPr>
          <w:b/>
        </w:rPr>
        <w:t>知识点</w:t>
      </w:r>
      <w:r>
        <w:t xml:space="preserve">　三角形不等式、半周长、公式代入、基本不等式中的定和求积、最值的可取性。</w:t>
      </w:r>
    </w:p>
    <w:p>
      <w:pPr>
        <w:widowControl/>
      </w:pPr>
      <w:r>
        <w:rPr>
          <w:b/>
        </w:rPr>
        <w:t>必须掌握的基础</w:t>
      </w:r>
      <w:r>
        <w:t xml:space="preserve">　三角形任意两边之和大于第三边，因此半周长大于每条边。对非负数 </w:t>
      </w:r>
      <m:oMath>
        <m:r>
          <w:rPr>
            <w:rFonts w:ascii="Cambria Math" w:hAnsi="Cambria Math"/>
          </w:rPr>
          <m:t xml:space="preserve">u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v</m:t>
        </m:r>
      </m:oMath>
      <w:r>
        <w:t xml:space="preserve">，若和为定值 </w:t>
      </w:r>
      <m:oMath>
        <m:r>
          <w:rPr>
            <w:rFonts w:ascii="Cambria Math" w:hAnsi="Cambria Math"/>
          </w:rPr>
          <m:t xml:space="preserve">s</m:t>
        </m:r>
      </m:oMath>
      <w:r>
        <w:t xml:space="preserve">，则 </w:t>
      </w:r>
      <m:oMath>
        <m:r>
          <w:rPr>
            <w:rFonts w:ascii="Cambria Math" w:hAnsi="Cambria Math"/>
          </w:rPr>
          <m:t xml:space="preserve">u</m:t>
        </m:r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≤</m:t>
        </m:r>
        <m:sSup>
          <m:e>
            <m:r>
              <w:rPr>
                <w:rFonts w:ascii="Cambria Math" w:hAnsi="Cambria Math"/>
              </w:rPr>
              <m:t xml:space="preserve">s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4</m:t>
        </m:r>
      </m:oMath>
      <w:r>
        <w:t xml:space="preserve">，在 </w:t>
      </w:r>
      <m:oMath>
        <m:r>
          <w:rPr>
            <w:rFonts w:ascii="Cambria Math" w:hAnsi="Cambria Math"/>
          </w:rPr>
          <m:t xml:space="preserve">u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s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2</m:t>
        </m:r>
      </m:oMath>
      <w:r>
        <w:t xml:space="preserve"> 时取等。求最大值要同时证明“所有情况不超过它”和“存在合法情况达到它”。</w:t>
      </w:r>
    </w:p>
    <w:p>
      <w:pPr>
        <w:pStyle w:val="Heading3"/>
      </w:pPr>
      <w:r>
        <w:t>思路与推导</w:t>
      </w:r>
    </w:p>
    <w:p>
      <w:pPr>
        <w:widowControl/>
      </w:pPr>
      <w:r>
        <w:rPr>
          <w:b/>
        </w:rPr>
        <w:t>从哪里入手</w:t>
      </w:r>
      <w:r>
        <w:t xml:space="preserve">　先算半周长，再研究面积平方。这样可以暂时去掉根号，突出定和乘积结构。</w:t>
      </w:r>
    </w:p>
    <w:p>
      <w:pPr>
        <w:widowControl/>
      </w:pPr>
      <w:r>
        <w:rPr>
          <w:b/>
        </w:rPr>
        <w:t>关键推导</w:t>
      </w:r>
      <w:r>
        <w:t xml:space="preserve">　由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6</m:t>
        </m:r>
      </m:oMath>
      <w:r>
        <w:t xml:space="preserve"> 得 </w:t>
      </w:r>
      <m:oMath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5</m:t>
        </m:r>
      </m:oMath>
      <w:r>
        <w:t>，故：</w:t>
      </w:r>
    </w:p>
    <w:p>
      <w:pPr>
        <w:spacing w:after="120" w:before="40"/>
        <w:jc w:val="center"/>
      </w:pPr>
      <m:oMathPara>
        <m:oMath>
          <m:sSup>
            <m:e>
              <m:r>
                <w:rPr>
                  <w:rFonts w:ascii="Cambria Math" w:hAnsi="Cambria Math"/>
                </w:rPr>
                <m:t xml:space="preserve">S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widowControl/>
      </w:pPr>
      <w:r>
        <w:t xml:space="preserve">三角形不等式给出 </w:t>
      </w:r>
      <m:oMath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5</m:t>
        </m:r>
      </m:oMath>
      <w:r>
        <w:t xml:space="preserve">，所以 </w:t>
      </w:r>
      <m:oMath>
        <m:r>
          <w:rPr>
            <w:rFonts w:ascii="Cambria Math" w:hAnsi="Cambria Math"/>
          </w:rPr>
          <m:t xml:space="preserve">u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c</m:t>
        </m:r>
      </m:oMath>
      <w:r>
        <w:t xml:space="preserve"> 均为正，且 </w:t>
      </w:r>
      <m:oMath>
        <m:r>
          <w:rPr>
            <w:rFonts w:ascii="Cambria Math" w:hAnsi="Cambria Math"/>
          </w:rPr>
          <m:t xml:space="preserve">u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</m:t>
        </m:r>
      </m:oMath>
      <w:r>
        <w:t>。于是：</w:t>
      </w:r>
    </w:p>
    <w:p>
      <w:pPr>
        <w:spacing w:after="120" w:before="40"/>
        <w:jc w:val="center"/>
      </w:pPr>
      <m:oMathPara>
        <m:oMath>
          <m:r>
            <w:rPr>
              <w:rFonts w:ascii="Cambria Math" w:hAnsi="Cambria Math"/>
            </w:rPr>
            <m:t xml:space="preserve">u</m:t>
          </m:r>
          <m:r>
            <w:rPr>
              <w:rFonts w:ascii="Cambria Math" w:hAnsi="Cambria Math"/>
            </w:rPr>
            <m:t xml:space="preserve">v</m:t>
          </m:r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(</m:t>
          </m:r>
          <m:f>
            <m:num>
              <m:r>
                <w:rPr>
                  <w:rFonts w:ascii="Cambria Math" w:hAnsi="Cambria Math"/>
                </w:rPr>
                <m:t xml:space="preserve">u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v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sSup>
            <m:e>
              <m:r>
                <w:rPr>
                  <w:rFonts w:ascii="Cambria Math" w:hAnsi="Cambria Math"/>
                </w:rPr>
                <m:t xml:space="preserve">)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4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widowControl/>
      </w:pPr>
      <w:r>
        <w:t xml:space="preserve">等号要求 </w:t>
      </w:r>
      <m:oMath>
        <m:r>
          <w:rPr>
            <w:rFonts w:ascii="Cambria Math" w:hAnsi="Cambria Math"/>
          </w:rPr>
          <m:t xml:space="preserve">u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v</m:t>
        </m:r>
      </m:oMath>
      <w:r>
        <w:t xml:space="preserve">，还原为 </w:t>
      </w:r>
      <m:oMath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c</m:t>
        </m:r>
      </m:oMath>
      <w:r>
        <w:t xml:space="preserve">。结合 </w:t>
      </w:r>
      <m:oMath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6</m:t>
        </m:r>
      </m:oMath>
      <w:r>
        <w:t xml:space="preserve"> 求出取等边长，核对能组成三角形，最后由面积平方开方。</w:t>
      </w:r>
    </w:p>
    <w:p>
      <w:pPr>
        <w:widowControl/>
      </w:pPr>
      <w:r>
        <w:rPr>
          <w:b/>
        </w:rPr>
        <w:t>易错提醒</w:t>
      </w:r>
      <w:r>
        <w:t xml:space="preserve">　求出上界后必须验证能取到。不要把 </w:t>
      </w:r>
      <m:oMath>
        <m:sSup>
          <m:e>
            <m:r>
              <w:rPr>
                <w:rFonts w:ascii="Cambria Math" w:hAnsi="Cambria Math"/>
              </w:rPr>
              <m:t xml:space="preserve">S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t xml:space="preserve"> 的上界直接当作面积。</w:t>
      </w:r>
    </w:p>
    <w:p>
      <w:pPr>
        <w:pStyle w:val="Heading3"/>
      </w:pPr>
      <w:r>
        <w:t>错误诊断与知识补强</w:t>
      </w:r>
    </w:p>
    <w:p>
      <w:pPr>
        <w:widowControl/>
      </w:pPr>
      <w:r>
        <w:rPr>
          <w:b/>
        </w:rPr>
        <w:t>如果答不出来</w:t>
      </w:r>
      <w:r>
        <w:t xml:space="preserve">　先补公式中各量的含义和三角形不等式，再补“定和时乘积最大”的基本不等式模型。</w:t>
      </w:r>
    </w:p>
    <w:p>
      <w:pPr>
        <w:widowControl/>
      </w:pPr>
      <w:r>
        <w:rPr>
          <w:b/>
        </w:rPr>
        <w:t>如果答错</w:t>
      </w:r>
      <w:r>
        <w:t xml:space="preserve">　无法说明两因子为正，补三角形合法条件；只给上界不验取等，补最值的存在性；最终忘开方，补面积与面积平方的区分。</w:t>
      </w:r>
    </w:p>
    <w:p>
      <w:pPr>
        <w:widowControl/>
      </w:pPr>
      <w:r>
        <w:rPr>
          <w:b/>
        </w:rPr>
        <w:t>补强顺序</w:t>
      </w:r>
      <w:r>
        <w:t xml:space="preserve">　边长合法条件 → 半周长与公式代入 → 定和求积 → 等号条件还原到原变量 → 可取性检验。</w:t>
      </w:r>
    </w:p>
    <w:p>
      <w:pPr>
        <w:widowControl/>
      </w:pPr>
      <w:r>
        <w:rPr>
          <w:b/>
        </w:rPr>
        <w:t>掌握检查</w:t>
      </w:r>
      <w:r>
        <w:t xml:space="preserve">　给定另一组固定边长和边长和，能说明哪些量固定、哪些因子为正，并验证取等构型确实存在。</w:t>
      </w:r>
    </w:p>
    <w:p>
      <w:pPr>
        <w:pStyle w:val="Heading2"/>
      </w:pPr>
      <w:r>
        <w:t>第9题 含参数不等式的整数解个数</w:t>
      </w:r>
    </w:p>
    <w:p>
      <w:pPr>
        <w:pStyle w:val="Heading3"/>
      </w:pPr>
      <w:r>
        <w:t>原题</w:t>
      </w:r>
    </w:p>
    <w:p>
      <w:pPr>
        <w:widowControl/>
      </w:pPr>
      <w:r>
        <w:t xml:space="preserve">已知关于 </w:t>
      </w:r>
      <m:oMath>
        <m:r>
          <w:rPr>
            <w:rFonts w:ascii="Cambria Math" w:hAnsi="Cambria Math"/>
          </w:rPr>
          <m:t xml:space="preserve">x</m:t>
        </m:r>
      </m:oMath>
      <w:r>
        <w:t xml:space="preserve"> 的不等式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(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&lt;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t xml:space="preserve"> 恰有一个整数解，则 </w:t>
      </w:r>
      <m:oMath>
        <m:r>
          <w:rPr>
            <w:rFonts w:ascii="Cambria Math" w:hAnsi="Cambria Math"/>
          </w:rPr>
          <m:t xml:space="preserve">a</m:t>
        </m:r>
      </m:oMath>
      <w:r>
        <w:t xml:space="preserve"> 的取值范围是（　　）</w:t>
      </w:r>
    </w:p>
    <w:p>
      <w:pPr>
        <w:widowControl/>
      </w:pPr>
      <w:r>
        <w:t xml:space="preserve">A. </w:t>
      </w:r>
      <m:oMath>
        <m:f>
          <m:num>
            <m:r>
              <w:rPr>
                <w:rFonts w:ascii="Cambria Math" w:hAnsi="Cambria Math"/>
              </w:rPr>
              <m:t xml:space="preserve">4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&lt;</m:t>
        </m:r>
        <m:f>
          <m:num>
            <m:r>
              <w:rPr>
                <w:rFonts w:ascii="Cambria Math" w:hAnsi="Cambria Math"/>
              </w:rPr>
              <m:t xml:space="preserve">3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</m:oMath>
    </w:p>
    <w:p>
      <w:pPr>
        <w:widowControl/>
      </w:pPr>
      <w:r>
        <w:t xml:space="preserve">B. </w:t>
      </w:r>
      <m:oMath>
        <m:f>
          <m:num>
            <m:r>
              <w:rPr>
                <w:rFonts w:ascii="Cambria Math" w:hAnsi="Cambria Math"/>
              </w:rPr>
              <m:t xml:space="preserve">4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≤</m:t>
        </m:r>
        <m:f>
          <m:num>
            <m:r>
              <w:rPr>
                <w:rFonts w:ascii="Cambria Math" w:hAnsi="Cambria Math"/>
              </w:rPr>
              <m:t xml:space="preserve">3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</m:oMath>
    </w:p>
    <w:p>
      <w:pPr>
        <w:widowControl/>
      </w:pPr>
      <w:r>
        <w:t xml:space="preserve">C. </w:t>
      </w:r>
      <m:oMath>
        <m:f>
          <m:num>
            <m:r>
              <w:rPr>
                <w:rFonts w:ascii="Cambria Math" w:hAnsi="Cambria Math"/>
              </w:rPr>
              <m:t xml:space="preserve">4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2</m:t>
        </m:r>
      </m:oMath>
    </w:p>
    <w:p>
      <w:pPr>
        <w:widowControl/>
      </w:pPr>
      <w:r>
        <w:t xml:space="preserve">D. </w:t>
      </w:r>
      <m:oMath>
        <m:f>
          <m:num>
            <m:r>
              <w:rPr>
                <w:rFonts w:ascii="Cambria Math" w:hAnsi="Cambria Math"/>
              </w:rPr>
              <m:t xml:space="preserve">4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&lt;</m:t>
        </m:r>
        <m:f>
          <m:num>
            <m:r>
              <w:rPr>
                <w:rFonts w:ascii="Cambria Math" w:hAnsi="Cambria Math"/>
              </w:rPr>
              <m:t xml:space="preserve">3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</m:oMath>
      <w:r>
        <w:t xml:space="preserve"> 或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0</m:t>
        </m:r>
      </m:oMath>
    </w:p>
    <w:p>
      <w:pPr>
        <w:pStyle w:val="Heading3"/>
      </w:pPr>
      <w:r>
        <w:t>考查知识与基础</w:t>
      </w:r>
    </w:p>
    <w:p>
      <w:pPr>
        <w:widowControl/>
      </w:pPr>
      <w:r>
        <w:rPr>
          <w:b/>
        </w:rPr>
        <w:t>知识点</w:t>
      </w:r>
      <w:r>
        <w:t xml:space="preserve">　含参数一元二次不等式、降次、乘积符号、根的顺序、实数解与整数解。</w:t>
      </w:r>
    </w:p>
    <w:p>
      <w:pPr>
        <w:widowControl/>
      </w:pPr>
      <w:r>
        <w:rPr>
          <w:b/>
        </w:rPr>
        <w:t>必须掌握的基础</w:t>
      </w:r>
      <w:r>
        <w:t xml:space="preserve">　先看二次项系数是否为零；非零时由开口和根序确定正负区间。参数可能改变开口、根的位置及重根情况，因此临界参数分别来自系数为零与两根重合。整数解是实数解集中落在整数格点上的元素；严格不等式不包含根。</w:t>
      </w:r>
    </w:p>
    <w:p>
      <w:pPr>
        <w:pStyle w:val="Heading3"/>
      </w:pPr>
      <w:r>
        <w:t>思路与推导</w:t>
      </w:r>
    </w:p>
    <w:p>
      <w:pPr>
        <w:widowControl/>
      </w:pPr>
      <w:r>
        <w:rPr>
          <w:b/>
        </w:rPr>
        <w:t>从哪里入手</w:t>
      </w:r>
      <w:r>
        <w:t xml:space="preserve">　因式分解后，固定根为 </w:t>
      </w:r>
      <m:oMath>
        <m:r>
          <w:rPr>
            <w:rFonts w:ascii="Cambria Math" w:hAnsi="Cambria Math"/>
          </w:rPr>
          <m:t xml:space="preserve">1</m:t>
        </m:r>
      </m:oMath>
      <w:r>
        <w:t>，另一个根随参数移动。先求实数解区间，再数整数。</w:t>
      </w:r>
    </w:p>
    <w:p>
      <w:pPr>
        <w:widowControl/>
      </w:pPr>
      <w:r>
        <w:rPr>
          <w:b/>
        </w:rPr>
        <w:t>关键推导</w:t>
      </w:r>
      <w:r>
        <w:t xml:space="preserve">　原不等式等价于：</w:t>
      </w:r>
    </w:p>
    <w:p>
      <w:pPr>
        <w:spacing w:after="120" w:before="40"/>
        <w:jc w:val="center"/>
      </w:pPr>
      <m:oMathPara>
        <m:oMath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)</m:t>
          </m:r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widowControl/>
      </w:pPr>
      <w:r>
        <w:t xml:space="preserve">参数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t xml:space="preserve"> 会降次，必须单列。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1</m:t>
        </m:r>
      </m:oMath>
      <w:r>
        <w:t xml:space="preserve"> 时开口向下，解集含无限长的外侧区间，整数解不可能只有一个。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1</m:t>
        </m:r>
      </m:oMath>
      <w:r>
        <w:t xml:space="preserve"> 时令 </w:t>
      </w:r>
      <m:oMath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</m:oMath>
      <w:r>
        <w:t>，按根序继续讨论：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402"/>
        <w:gridCol w:w="4365"/>
      </w:tblGrid>
      <w:tr>
        <w:trPr>
          <w:cantSplit/>
          <w:tblHeader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/>
                <w:sz w:val="18"/>
              </w:rPr>
              <w:t>参数情形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/>
                <w:sz w:val="18"/>
              </w:rPr>
              <w:t>实数解的形状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/>
                <w:sz w:val="18"/>
              </w:rPr>
              <w:t>整数个数检查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m:oMath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oMath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m:oMath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&gt;</m:t>
              </m:r>
              <m:r>
                <w:rPr>
                  <w:rFonts w:ascii="Cambria Math" w:hAnsi="Cambria Math"/>
                </w:rPr>
                <m:t xml:space="preserve">1</m:t>
              </m:r>
            </m:oMath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有无穷多个整数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m:oMath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&lt;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&lt;</m:t>
              </m:r>
              <m:r>
                <w:rPr>
                  <w:rFonts w:ascii="Cambria Math" w:hAnsi="Cambria Math"/>
                </w:rPr>
                <m:t xml:space="preserve">2</m:t>
              </m:r>
            </m:oMath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m:oMath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)</m:t>
              </m:r>
            </m:oMath>
            <w:r>
              <w:rPr>
                <w:b w:val="0"/>
                <w:sz w:val="18"/>
              </w:rPr>
              <w:t xml:space="preserve">，且 </w:t>
            </w:r>
            <m:oMath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&gt;</m:t>
              </m:r>
              <m:r>
                <w:rPr>
                  <w:rFonts w:ascii="Cambria Math" w:hAnsi="Cambria Math"/>
                </w:rPr>
                <m:t xml:space="preserve">1</m:t>
              </m:r>
            </m:oMath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 xml:space="preserve">第一个候选是 </w:t>
            </w:r>
            <m:oMath>
              <m:r>
                <w:rPr>
                  <w:rFonts w:ascii="Cambria Math" w:hAnsi="Cambria Math"/>
                </w:rPr>
                <m:t xml:space="preserve">2</m:t>
              </m:r>
            </m:oMath>
            <w:r>
              <w:rPr>
                <w:b w:val="0"/>
                <w:sz w:val="18"/>
              </w:rPr>
              <w:t xml:space="preserve">，再检查 </w:t>
            </w:r>
            <m:oMath>
              <m:r>
                <w:rPr>
                  <w:rFonts w:ascii="Cambria Math" w:hAnsi="Cambria Math"/>
                </w:rPr>
                <m:t xml:space="preserve">3</m:t>
              </m:r>
            </m:oMath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m:oMath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2</m:t>
              </m:r>
            </m:oMath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m:oMath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1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)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&lt;</m:t>
              </m:r>
              <m:r>
                <w:rPr>
                  <w:rFonts w:ascii="Cambria Math" w:hAnsi="Cambria Math"/>
                </w:rPr>
                <m:t xml:space="preserve">0</m:t>
              </m:r>
            </m:oMath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没有解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m:oMath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&gt;</m:t>
              </m:r>
              <m:r>
                <w:rPr>
                  <w:rFonts w:ascii="Cambria Math" w:hAnsi="Cambria Math"/>
                </w:rPr>
                <m:t xml:space="preserve">2</m:t>
              </m:r>
            </m:oMath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m:oMath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)</m:t>
              </m:r>
            </m:oMath>
            <w:r>
              <w:rPr>
                <w:b w:val="0"/>
                <w:sz w:val="18"/>
              </w:rPr>
              <w:t xml:space="preserve">，且 </w:t>
            </w:r>
            <m:oMath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&lt;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&lt;</m:t>
              </m:r>
              <m:r>
                <w:rPr>
                  <w:rFonts w:ascii="Cambria Math" w:hAnsi="Cambria Math"/>
                </w:rPr>
                <m:t xml:space="preserve">1</m:t>
              </m:r>
            </m:oMath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没有整数</w:t>
            </w:r>
          </w:p>
        </w:tc>
      </w:tr>
    </w:tbl>
    <w:p>
      <w:pPr>
        <w:spacing w:after="40" w:before="0" w:line="40" w:lineRule="exact"/>
      </w:pPr>
    </w:p>
    <w:p>
      <w:pPr>
        <w:widowControl/>
      </w:pPr>
      <w:r>
        <w:t xml:space="preserve">唯一可能的情形中，要让 </w:t>
      </w:r>
      <m:oMath>
        <m:r>
          <w:rPr>
            <w:rFonts w:ascii="Cambria Math" w:hAnsi="Cambria Math"/>
          </w:rPr>
          <m:t xml:space="preserve">2</m:t>
        </m:r>
      </m:oMath>
      <w:r>
        <w:t xml:space="preserve"> 严格进入，而 </w:t>
      </w:r>
      <m:oMath>
        <m:r>
          <w:rPr>
            <w:rFonts w:ascii="Cambria Math" w:hAnsi="Cambria Math"/>
          </w:rPr>
          <m:t xml:space="preserve">3</m:t>
        </m:r>
      </m:oMath>
      <w:r>
        <w:t xml:space="preserve"> 不进入，因此要求 </w:t>
      </w:r>
      <m:oMath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3</m:t>
        </m:r>
      </m:oMath>
      <w:r>
        <w:t xml:space="preserve">。将 </w:t>
      </w:r>
      <m:oMath>
        <m:r>
          <w:rPr>
            <w:rFonts w:ascii="Cambria Math" w:hAnsi="Cambria Math"/>
          </w:rPr>
          <m:t xml:space="preserve">r</m:t>
        </m:r>
      </m:oMath>
      <w:r>
        <w:t xml:space="preserve"> 代回，注意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t>，再解参数范围。</w:t>
      </w:r>
    </w:p>
    <w:p>
      <w:pPr>
        <w:widowControl/>
      </w:pPr>
      <w:r>
        <w:rPr>
          <w:b/>
        </w:rPr>
        <w:t>易错提醒</w:t>
      </w:r>
      <w:r>
        <w:t xml:space="preserve">　</w:t>
      </w:r>
      <m:oMath>
        <m:r>
          <w:rPr>
            <w:rFonts w:ascii="Cambria Math" w:hAnsi="Cambria Math"/>
          </w:rPr>
          <m:t xml:space="preserve">3</m:t>
        </m:r>
      </m:oMath>
      <w:r>
        <w:t xml:space="preserve"> 恰好位于根上时不算解，所以允许 </w:t>
      </w:r>
      <m:oMath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</m:oMath>
      <w:r>
        <w:t>；</w:t>
      </w:r>
      <m:oMath>
        <m:r>
          <w:rPr>
            <w:rFonts w:ascii="Cambria Math" w:hAnsi="Cambria Math"/>
          </w:rPr>
          <m:t xml:space="preserve">2</m:t>
        </m:r>
      </m:oMath>
      <w:r>
        <w:t xml:space="preserve"> 位于根上时也不算解，所以不允许 </w:t>
      </w:r>
      <m:oMath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</m:oMath>
      <w:r>
        <w:t>。</w:t>
      </w:r>
    </w:p>
    <w:p>
      <w:pPr>
        <w:pStyle w:val="Heading3"/>
      </w:pPr>
      <w:r>
        <w:t>错误诊断与知识补强</w:t>
      </w:r>
    </w:p>
    <w:p>
      <w:pPr>
        <w:widowControl/>
      </w:pPr>
      <w:r>
        <w:rPr>
          <w:b/>
        </w:rPr>
        <w:t>如果答不出来</w:t>
      </w:r>
      <w:r>
        <w:t xml:space="preserve">　先补不含参数的二次不等式与数轴符号表，再补参数导致的降次和根序变化，最后才练整数解个数。</w:t>
      </w:r>
    </w:p>
    <w:p>
      <w:pPr>
        <w:widowControl/>
      </w:pPr>
      <w:r>
        <w:rPr>
          <w:b/>
        </w:rPr>
        <w:t>如果答错</w:t>
      </w:r>
      <w:r>
        <w:t xml:space="preserve">　漏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t>，补系数为零的分类；把根间与根外选反，补开口与符号；临界范围开闭错，补严格不等式中的根不入解集；漏更多整数，补相邻格点计数。</w:t>
      </w:r>
    </w:p>
    <w:p>
      <w:pPr>
        <w:widowControl/>
      </w:pPr>
      <w:r>
        <w:rPr>
          <w:b/>
        </w:rPr>
        <w:t>补强顺序</w:t>
      </w:r>
      <w:r>
        <w:t xml:space="preserve">　二次不等式 → 含参数临界值 → 活动根与固定根的数轴位置 → 开区间内整数计数 → 参数端点回验。</w:t>
      </w:r>
    </w:p>
    <w:p>
      <w:pPr>
        <w:widowControl/>
      </w:pPr>
      <w:r>
        <w:rPr>
          <w:b/>
        </w:rPr>
        <w:t>掌握检查</w:t>
      </w:r>
      <w:r>
        <w:t xml:space="preserve">　能分析“恰有两个整数解”的类似题，先列整数进入和离开区间的条件，而不是机械记住本题范围。</w:t>
      </w:r>
    </w:p>
    <w:p>
      <w:pPr>
        <w:pStyle w:val="Heading2"/>
      </w:pPr>
      <w:r>
        <w:t>第10题 集合特征函数</w:t>
      </w:r>
    </w:p>
    <w:p>
      <w:pPr>
        <w:pStyle w:val="Heading3"/>
      </w:pPr>
      <w:r>
        <w:t>原题</w:t>
      </w:r>
    </w:p>
    <w:p>
      <w:pPr>
        <w:widowControl/>
      </w:pPr>
      <w:r>
        <w:t xml:space="preserve">对于全集 </w:t>
      </w:r>
      <m:oMath>
        <m:r>
          <w:rPr>
            <w:rFonts w:ascii="Cambria Math" w:hAnsi="Cambria Math"/>
          </w:rPr>
          <m:t xml:space="preserve">U</m:t>
        </m:r>
      </m:oMath>
      <w:r>
        <w:t xml:space="preserve"> 的子集 </w:t>
      </w:r>
      <m:oMath>
        <m:r>
          <w:rPr>
            <w:rFonts w:ascii="Cambria Math" w:hAnsi="Cambria Math"/>
          </w:rPr>
          <m:t xml:space="preserve">A</m:t>
        </m:r>
      </m:oMath>
      <w:r>
        <w:t xml:space="preserve">，定义函数 </w:t>
      </w:r>
      <m:oMath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</m:oMath>
      <w:r>
        <w:t xml:space="preserve">：当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A</m:t>
        </m:r>
      </m:oMath>
      <w:r>
        <w:t xml:space="preserve"> 时，</w:t>
      </w:r>
      <m:oMath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t xml:space="preserve">；当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∈</m:t>
        </m:r>
        <m:sSub>
          <m:e>
            <m:r>
              <w:rPr>
                <w:rFonts w:ascii="Cambria Math" w:hAnsi="Cambria Math"/>
              </w:rPr>
              <m:t xml:space="preserve">∁</m:t>
            </m:r>
          </m:e>
          <m:sub>
            <m:r>
              <w:rPr>
                <w:rFonts w:ascii="Cambria Math" w:hAnsi="Cambria Math"/>
              </w:rPr>
              <m:t xml:space="preserve">U</m:t>
            </m:r>
          </m:sub>
        </m:sSub>
        <m:r>
          <w:rPr>
            <w:rFonts w:ascii="Cambria Math" w:hAnsi="Cambria Math"/>
          </w:rPr>
          <m:t xml:space="preserve">A</m:t>
        </m:r>
      </m:oMath>
      <w:r>
        <w:t xml:space="preserve"> 时，</w:t>
      </w:r>
      <m:oMath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t xml:space="preserve">．称其为 </w:t>
      </w:r>
      <m:oMath>
        <m:r>
          <w:rPr>
            <w:rFonts w:ascii="Cambria Math" w:hAnsi="Cambria Math"/>
          </w:rPr>
          <m:t xml:space="preserve">A</m:t>
        </m:r>
      </m:oMath>
      <w:r>
        <w:t xml:space="preserve"> 的特征函数．设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B</m:t>
        </m:r>
      </m:oMath>
      <w:r>
        <w:t xml:space="preserve"> 为全集 </w:t>
      </w:r>
      <m:oMath>
        <m:r>
          <w:rPr>
            <w:rFonts w:ascii="Cambria Math" w:hAnsi="Cambria Math"/>
          </w:rPr>
          <m:t xml:space="preserve">U</m:t>
        </m:r>
      </m:oMath>
      <w:r>
        <w:t xml:space="preserve"> 的子集，下列结论中错误的是（　　）</w:t>
      </w:r>
    </w:p>
    <w:p>
      <w:pPr>
        <w:widowControl/>
      </w:pPr>
      <w:r>
        <w:t xml:space="preserve">A. 若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⊆</m:t>
        </m:r>
        <m:r>
          <w:rPr>
            <w:rFonts w:ascii="Cambria Math" w:hAnsi="Cambria Math"/>
          </w:rPr>
          <m:t xml:space="preserve">B</m:t>
        </m:r>
      </m:oMath>
      <w:r>
        <w:t xml:space="preserve">，则 </w:t>
      </w:r>
      <m:oMath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≤</m:t>
        </m:r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B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</m:oMath>
    </w:p>
    <w:p>
      <w:pPr>
        <w:widowControl/>
      </w:pPr>
      <w:r>
        <w:t xml:space="preserve">B. </w:t>
      </w:r>
      <m:oMath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sSub>
              <m:e>
                <m:r>
                  <w:rPr>
                    <w:rFonts w:ascii="Cambria Math" w:hAnsi="Cambria Math"/>
                  </w:rPr>
                  <m:t xml:space="preserve">∁</m:t>
                </m:r>
              </m:e>
              <m:sub>
                <m:r>
                  <w:rPr>
                    <w:rFonts w:ascii="Cambria Math" w:hAnsi="Cambria Math"/>
                  </w:rPr>
                  <m:t xml:space="preserve">U</m:t>
                </m:r>
              </m:sub>
            </m:sSub>
            <m:r>
              <w:rPr>
                <w:rFonts w:ascii="Cambria Math" w:hAnsi="Cambria Math"/>
              </w:rPr>
              <m:t xml:space="preserve">A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-</m:t>
        </m:r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</m:oMath>
    </w:p>
    <w:p>
      <w:pPr>
        <w:widowControl/>
      </w:pPr>
      <w:r>
        <w:t xml:space="preserve">C. </w:t>
      </w:r>
      <m:oMath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∩</m:t>
            </m:r>
            <m:r>
              <w:rPr>
                <w:rFonts w:ascii="Cambria Math" w:hAnsi="Cambria Math"/>
              </w:rPr>
              <m:t xml:space="preserve">B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·</m:t>
        </m:r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B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</m:oMath>
    </w:p>
    <w:p>
      <w:pPr>
        <w:widowControl/>
      </w:pPr>
      <w:r>
        <w:t xml:space="preserve">D. </w:t>
      </w:r>
      <m:oMath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∪</m:t>
            </m:r>
            <m:r>
              <w:rPr>
                <w:rFonts w:ascii="Cambria Math" w:hAnsi="Cambria Math"/>
              </w:rPr>
              <m:t xml:space="preserve">B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B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</m:oMath>
    </w:p>
    <w:p>
      <w:pPr>
        <w:pStyle w:val="Heading3"/>
      </w:pPr>
      <w:r>
        <w:t>考查知识与基础</w:t>
      </w:r>
    </w:p>
    <w:p>
      <w:pPr>
        <w:widowControl/>
      </w:pPr>
      <w:r>
        <w:rPr>
          <w:b/>
        </w:rPr>
        <w:t>知识点</w:t>
      </w:r>
      <w:r>
        <w:t xml:space="preserve">　集合的子集交并补、逐元素定义、特征函数的二值编码、重复计数。</w:t>
      </w:r>
    </w:p>
    <w:p>
      <w:pPr>
        <w:widowControl/>
      </w:pPr>
      <w:r>
        <w:rPr>
          <w:b/>
        </w:rPr>
        <w:t>必须掌握的基础</w:t>
      </w:r>
      <w:r>
        <w:t xml:space="preserve">　特征函数只取 </w:t>
      </w:r>
      <m:oMath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</m:oMath>
      <w:r>
        <w:t>，分别表示不属于、属于。交集要求两项都成立，并集要求至少一项成立，补集要求不成立。集合运算可通过“对任意元素逐个检验”证明，二集合的成员状态一共只有四种，重叠元素在并集中仍只计一次。</w:t>
      </w:r>
    </w:p>
    <w:p>
      <w:pPr>
        <w:pStyle w:val="Heading3"/>
      </w:pPr>
      <w:r>
        <w:t>思路与推导</w:t>
      </w:r>
    </w:p>
    <w:p>
      <w:pPr>
        <w:widowControl/>
      </w:pPr>
      <w:r>
        <w:rPr>
          <w:b/>
        </w:rPr>
        <w:t>从哪里入手</w:t>
      </w:r>
      <w:r>
        <w:t xml:space="preserve">　把成员关系编码成 </w:t>
      </w:r>
      <m:oMath>
        <m:r>
          <w:rPr>
            <w:rFonts w:ascii="Cambria Math" w:hAnsi="Cambria Math"/>
          </w:rPr>
          <m:t xml:space="preserve">0</m:t>
        </m:r>
      </m:oMath>
      <w:r>
        <w:t xml:space="preserve"> 和 </w:t>
      </w:r>
      <m:oMath>
        <m:r>
          <w:rPr>
            <w:rFonts w:ascii="Cambria Math" w:hAnsi="Cambria Math"/>
          </w:rPr>
          <m:t xml:space="preserve">1</m:t>
        </m:r>
      </m:oMath>
      <w:r>
        <w:t xml:space="preserve">。固定一个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U</m:t>
        </m:r>
      </m:oMath>
      <w:r>
        <w:t>，列出它对两集合的四种归属。</w:t>
      </w:r>
    </w:p>
    <w:p>
      <w:pPr>
        <w:widowControl/>
      </w:pPr>
      <w:r>
        <w:rPr>
          <w:b/>
        </w:rPr>
        <w:t>关键推导</w:t>
      </w:r>
      <w:r>
        <w:t xml:space="preserve">　四种状态为 </w:t>
      </w:r>
      <m:oMath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B</m:t>
            </m:r>
          </m:sub>
        </m:sSub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</m:oMath>
      <w:r>
        <w:t xml:space="preserve">。若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⊆</m:t>
        </m:r>
        <m:r>
          <w:rPr>
            <w:rFonts w:ascii="Cambria Math" w:hAnsi="Cambria Math"/>
          </w:rPr>
          <m:t xml:space="preserve">B</m:t>
        </m:r>
      </m:oMath>
      <w:r>
        <w:t xml:space="preserve">，状态 </w:t>
      </w:r>
      <m:oMath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)</m:t>
        </m:r>
      </m:oMath>
      <w:r>
        <w:t xml:space="preserve"> 不可能出现；取补集会把 </w:t>
      </w:r>
      <m:oMath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</m:oMath>
      <w:r>
        <w:t xml:space="preserve"> 翻转；交集只在两者都为 </w:t>
      </w:r>
      <m:oMath>
        <m:r>
          <w:rPr>
            <w:rFonts w:ascii="Cambria Math" w:hAnsi="Cambria Math"/>
          </w:rPr>
          <m:t xml:space="preserve">1</m:t>
        </m:r>
      </m:oMath>
      <w:r>
        <w:t xml:space="preserve"> 时取 </w:t>
      </w:r>
      <m:oMath>
        <m:r>
          <w:rPr>
            <w:rFonts w:ascii="Cambria Math" w:hAnsi="Cambria Math"/>
          </w:rPr>
          <m:t xml:space="preserve">1</m:t>
        </m:r>
      </m:oMath>
      <w:r>
        <w:t xml:space="preserve">。检查并集公式时，重点代入 </w:t>
      </w:r>
      <m:oMath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</m:oMath>
      <w:r>
        <w:t xml:space="preserve">：并集成员只计一次，普通加法却会得到 </w:t>
      </w:r>
      <m:oMath>
        <m:r>
          <w:rPr>
            <w:rFonts w:ascii="Cambria Math" w:hAnsi="Cambria Math"/>
          </w:rPr>
          <m:t xml:space="preserve">2</m:t>
        </m:r>
      </m:oMath>
      <w:r>
        <w:t>。</w:t>
      </w:r>
    </w:p>
    <w:p>
      <w:pPr>
        <w:widowControl/>
      </w:pPr>
      <w:r>
        <w:rPr>
          <w:b/>
        </w:rPr>
        <w:t>易错提醒</w:t>
      </w:r>
      <w:r>
        <w:t xml:space="preserve">　不能把集合的并直接对应成数值加法。正确的修正形式在答案附录中给出。</w:t>
      </w:r>
    </w:p>
    <w:p>
      <w:pPr>
        <w:pStyle w:val="Heading3"/>
      </w:pPr>
      <w:r>
        <w:t>错误诊断与知识补强</w:t>
      </w:r>
    </w:p>
    <w:p>
      <w:pPr>
        <w:widowControl/>
      </w:pPr>
      <w:r>
        <w:rPr>
          <w:b/>
        </w:rPr>
        <w:t>如果答不出来</w:t>
      </w:r>
      <w:r>
        <w:t xml:space="preserve">　先补子集、交并补的逐元素定义，再理解特征函数只是成员身份的数值表示。</w:t>
      </w:r>
    </w:p>
    <w:p>
      <w:pPr>
        <w:widowControl/>
      </w:pPr>
      <w:r>
        <w:rPr>
          <w:b/>
        </w:rPr>
        <w:t>如果答错</w:t>
      </w:r>
      <w:r>
        <w:t xml:space="preserve">　并集直接相加，补重叠元素的重复计数；看不出子集如何约束状态，补集合包含；只试单个状态，补对全部四种状态的检验。</w:t>
      </w:r>
    </w:p>
    <w:p>
      <w:pPr>
        <w:widowControl/>
      </w:pPr>
      <w:r>
        <w:rPr>
          <w:b/>
        </w:rPr>
        <w:t>补强顺序</w:t>
      </w:r>
      <w:r>
        <w:t xml:space="preserve">　交并补成员条件 → 二值编码 → 四种归属状态 → 用逐元素法验证集合公式。</w:t>
      </w:r>
    </w:p>
    <w:p>
      <w:pPr>
        <w:widowControl/>
      </w:pPr>
      <w:r>
        <w:rPr>
          <w:b/>
        </w:rPr>
        <w:t>掌握检查</w:t>
      </w:r>
      <w:r>
        <w:t xml:space="preserve">　不用背公式，也能从四种归属状态重建交集、补集和并集的特征函数表达式。</w:t>
      </w:r>
    </w:p>
    <w:p>
      <w:pPr>
        <w:pStyle w:val="Heading1"/>
      </w:pPr>
      <w:r>
        <w:t>二 填空题讲解</w:t>
      </w:r>
    </w:p>
    <w:p>
      <w:pPr>
        <w:pStyle w:val="Heading2"/>
      </w:pPr>
      <w:r>
        <w:t>第11题 实数全集中的补集</w:t>
      </w:r>
    </w:p>
    <w:p>
      <w:pPr>
        <w:pStyle w:val="Heading3"/>
      </w:pPr>
      <w:r>
        <w:t>原题</w:t>
      </w:r>
    </w:p>
    <w:p>
      <w:pPr>
        <w:widowControl/>
      </w:pPr>
      <w:r>
        <w:t xml:space="preserve">已知 </w:t>
      </w:r>
      <m:oMath>
        <m:r>
          <w:rPr>
            <w:rFonts w:ascii="Cambria Math" w:hAnsi="Cambria Math"/>
          </w:rPr>
          <m:t xml:space="preserve">U</m:t>
        </m:r>
        <m:r>
          <w:rPr>
            <w:rFonts w:ascii="Cambria Math" w:hAnsi="Cambria Math"/>
          </w:rPr>
          <m:t xml:space="preserve">=</m:t>
        </m:r>
        <m:r>
          <m:rPr>
            <m:nor/>
          </m:rPr>
          <w:rPr>
            <w:rFonts w:ascii="Cambria Math" w:hAnsi="Cambria Math"/>
          </w:rPr>
          <m:t xml:space="preserve">ℝ</m:t>
        </m:r>
      </m:oMath>
      <w:r>
        <w:t xml:space="preserve">，集合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[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∞</m:t>
        </m:r>
        <m:r>
          <w:rPr>
            <w:rFonts w:ascii="Cambria Math" w:hAnsi="Cambria Math"/>
          </w:rPr>
          <m:t xml:space="preserve">)</m:t>
        </m:r>
      </m:oMath>
      <w:r>
        <w:t xml:space="preserve">，则 </w:t>
      </w:r>
      <m:oMath>
        <m:sSub>
          <m:e>
            <m:r>
              <w:rPr>
                <w:rFonts w:ascii="Cambria Math" w:hAnsi="Cambria Math"/>
              </w:rPr>
              <m:t xml:space="preserve">∁</m:t>
            </m:r>
          </m:e>
          <m:sub>
            <m:r>
              <w:rPr>
                <w:rFonts w:ascii="Cambria Math" w:hAnsi="Cambria Math"/>
              </w:rPr>
              <m:t xml:space="preserve">U</m:t>
            </m:r>
          </m:sub>
        </m:sSub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</m:oMath>
      <w:r>
        <w:t xml:space="preserve"> ________．</w:t>
      </w:r>
    </w:p>
    <w:p>
      <w:pPr>
        <w:pStyle w:val="Heading3"/>
      </w:pPr>
      <w:r>
        <w:t>考查知识与基础</w:t>
      </w:r>
    </w:p>
    <w:p>
      <w:pPr>
        <w:widowControl/>
      </w:pPr>
      <w:r>
        <w:rPr>
          <w:b/>
        </w:rPr>
        <w:t>知识点</w:t>
      </w:r>
      <w:r>
        <w:t xml:space="preserve">　全集与补集、实数轴、区间表示、不等式取否定。</w:t>
      </w:r>
    </w:p>
    <w:p>
      <w:pPr>
        <w:widowControl/>
      </w:pPr>
      <w:r>
        <w:rPr>
          <w:b/>
        </w:rPr>
        <w:t>必须掌握的基础</w:t>
      </w:r>
      <w:r>
        <w:t xml:space="preserve">　</w:t>
      </w:r>
      <m:oMath>
        <m:sSub>
          <m:e>
            <m:r>
              <w:rPr>
                <w:rFonts w:ascii="Cambria Math" w:hAnsi="Cambria Math"/>
              </w:rPr>
              <m:t xml:space="preserve">∁</m:t>
            </m:r>
          </m:e>
          <m:sub>
            <m:r>
              <w:rPr>
                <w:rFonts w:ascii="Cambria Math" w:hAnsi="Cambria Math"/>
              </w:rPr>
              <m:t xml:space="preserve">U</m:t>
            </m:r>
          </m:sub>
        </m:sSub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U</m:t>
        </m:r>
        <m:r>
          <w:rPr>
            <w:rFonts w:ascii="Cambria Math" w:hAnsi="Cambria Math"/>
          </w:rPr>
          <m:t xml:space="preserve">∣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∉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}</m:t>
        </m:r>
      </m:oMath>
      <w:r>
        <w:t>。补集依赖全集；在同一全集内，原集合与补集不相交，二者的并等于全集。方括号表示包含有限端点，圆括号表示不包含；无穷不是实数端点，始终使用圆括号。</w:t>
      </w:r>
    </w:p>
    <w:p>
      <w:pPr>
        <w:pStyle w:val="Heading3"/>
      </w:pPr>
      <w:r>
        <w:t>思路与推导</w:t>
      </w:r>
    </w:p>
    <w:p>
      <w:pPr>
        <w:widowControl/>
      </w:pPr>
      <w:r>
        <w:rPr>
          <w:b/>
        </w:rPr>
        <w:t>从哪里入手</w:t>
      </w:r>
      <w:r>
        <w:t xml:space="preserve">　补集是“在全集内但不在 </w:t>
      </w:r>
      <m:oMath>
        <m:r>
          <w:rPr>
            <w:rFonts w:ascii="Cambria Math" w:hAnsi="Cambria Math"/>
          </w:rPr>
          <m:t xml:space="preserve">A</m:t>
        </m:r>
      </m:oMath>
      <w:r>
        <w:t xml:space="preserve"> 内”的所有元素。</w:t>
      </w:r>
    </w:p>
    <w:p>
      <w:pPr>
        <w:widowControl/>
      </w:pPr>
      <w:r>
        <w:rPr>
          <w:b/>
        </w:rPr>
        <w:t>关键推导</w:t>
      </w:r>
      <w:r>
        <w:t xml:space="preserve">　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A</m:t>
        </m:r>
      </m:oMath>
      <w:r>
        <w:t xml:space="preserve"> 等价于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0</m:t>
        </m:r>
      </m:oMath>
      <w:r>
        <w:t>，取否定后再写成区间。</w:t>
      </w:r>
      <m:oMath>
        <m:r>
          <w:rPr>
            <w:rFonts w:ascii="Cambria Math" w:hAnsi="Cambria Math"/>
          </w:rPr>
          <m:t xml:space="preserve">0</m:t>
        </m:r>
      </m:oMath>
      <w:r>
        <w:t xml:space="preserve"> 已经在 </w:t>
      </w:r>
      <m:oMath>
        <m:r>
          <w:rPr>
            <w:rFonts w:ascii="Cambria Math" w:hAnsi="Cambria Math"/>
          </w:rPr>
          <m:t xml:space="preserve">A</m:t>
        </m:r>
      </m:oMath>
      <w:r>
        <w:t xml:space="preserve"> 中，不能再放进补集；无穷端始终用圆括号。</w:t>
      </w:r>
    </w:p>
    <w:p>
      <w:pPr>
        <w:widowControl/>
      </w:pPr>
      <w:r>
        <w:rPr>
          <w:b/>
        </w:rPr>
        <w:t>易错提醒</w:t>
      </w:r>
      <w:r>
        <w:t xml:space="preserve">　求补集先认全集。本题全集是全部实数，并非正数集。</w:t>
      </w:r>
    </w:p>
    <w:p>
      <w:pPr>
        <w:pStyle w:val="Heading3"/>
      </w:pPr>
      <w:r>
        <w:t>错误诊断与知识补强</w:t>
      </w:r>
    </w:p>
    <w:p>
      <w:pPr>
        <w:widowControl/>
      </w:pPr>
      <w:r>
        <w:rPr>
          <w:b/>
        </w:rPr>
        <w:t>如果答不出来</w:t>
      </w:r>
      <w:r>
        <w:t xml:space="preserve">　补“补集相对于全集”的定义，以及用数轴表示集合的方法。</w:t>
      </w:r>
    </w:p>
    <w:p>
      <w:pPr>
        <w:widowControl/>
      </w:pPr>
      <w:r>
        <w:rPr>
          <w:b/>
        </w:rPr>
        <w:t>如果答错</w:t>
      </w:r>
      <w:r>
        <w:t xml:space="preserve">　把 </w:t>
      </w:r>
      <m:oMath>
        <m:r>
          <w:rPr>
            <w:rFonts w:ascii="Cambria Math" w:hAnsi="Cambria Math"/>
          </w:rPr>
          <m:t xml:space="preserve">0</m:t>
        </m:r>
      </m:oMath>
      <w:r>
        <w:t xml:space="preserve"> 同时放入原集与补集，补端点归属；无穷端写方括号，补区间符号；忽略指定全集，补“全集内剩余部分”的含义。</w:t>
      </w:r>
    </w:p>
    <w:p>
      <w:pPr>
        <w:widowControl/>
      </w:pPr>
      <w:r>
        <w:rPr>
          <w:b/>
        </w:rPr>
        <w:t>补强顺序</w:t>
      </w:r>
      <w:r>
        <w:t xml:space="preserve">　区间表示 → 集合成员判断 → 指定全集的补集 → 用交为空、并为全集做检验。</w:t>
      </w:r>
    </w:p>
    <w:p>
      <w:pPr>
        <w:widowControl/>
      </w:pPr>
      <w:r>
        <w:rPr>
          <w:b/>
        </w:rPr>
        <w:t>掌握检查</w:t>
      </w:r>
      <w:r>
        <w:t xml:space="preserve">　把全集换成一个有限区间时，能重新计算同一集合的相对补集，说明结果为什么会变化。</w:t>
      </w:r>
    </w:p>
    <w:p>
      <w:pPr>
        <w:pStyle w:val="Heading2"/>
      </w:pPr>
      <w:r>
        <w:t>第12题 根式与分式共同限定定义域</w:t>
      </w:r>
    </w:p>
    <w:p>
      <w:pPr>
        <w:pStyle w:val="Heading3"/>
      </w:pPr>
      <w:r>
        <w:t>原题</w:t>
      </w:r>
    </w:p>
    <w:p>
      <w:pPr>
        <w:widowControl/>
      </w:pPr>
      <w:r>
        <w:t xml:space="preserve">函数 </w:t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f>
              <m:num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-</m:t>
                </m:r>
                <m:r>
                  <w:rPr>
                    <w:rFonts w:ascii="Cambria Math" w:hAnsi="Cambria Math"/>
                  </w:rPr>
                  <m:t xml:space="preserve">2</m:t>
                </m:r>
              </m:num>
              <m:den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</m:den>
            </m:f>
          </m:e>
        </m:rad>
      </m:oMath>
      <w:r>
        <w:t xml:space="preserve"> 的定义域是 ________．</w:t>
      </w:r>
    </w:p>
    <w:p>
      <w:pPr>
        <w:pStyle w:val="Heading3"/>
      </w:pPr>
      <w:r>
        <w:t>考查知识与基础</w:t>
      </w:r>
    </w:p>
    <w:p>
      <w:pPr>
        <w:widowControl/>
      </w:pPr>
      <w:r>
        <w:rPr>
          <w:b/>
        </w:rPr>
        <w:t>知识点</w:t>
      </w:r>
      <w:r>
        <w:t xml:space="preserve">　函数定义域、偶次根式的非负条件、分母非零、分式不等式及符号表。</w:t>
      </w:r>
    </w:p>
    <w:p>
      <w:pPr>
        <w:widowControl/>
      </w:pPr>
      <w:r>
        <w:rPr>
          <w:b/>
        </w:rPr>
        <w:t>必须掌握的基础</w:t>
      </w:r>
      <w:r>
        <w:t xml:space="preserve">　在实数范围内，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u</m:t>
            </m:r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)</m:t>
            </m:r>
          </m:e>
        </m:rad>
      </m:oMath>
      <w:r>
        <w:t xml:space="preserve"> 要求 </w:t>
      </w:r>
      <m:oMath>
        <m:r>
          <w:rPr>
            <w:rFonts w:ascii="Cambria Math" w:hAnsi="Cambria Math"/>
          </w:rPr>
          <m:t xml:space="preserve">u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0</m:t>
        </m:r>
      </m:oMath>
      <w:r>
        <w:t>，分式要求分母不为零；多个条件同时成立时取交集。分式的符号由分子分母共同决定，同号为正、异号为负。分子零点可以使比值为零，分母零点则使式子无定义。</w:t>
      </w:r>
    </w:p>
    <w:p>
      <w:pPr>
        <w:pStyle w:val="Heading3"/>
      </w:pPr>
      <w:r>
        <w:t>思路与推导</w:t>
      </w:r>
    </w:p>
    <w:p>
      <w:pPr>
        <w:widowControl/>
      </w:pPr>
      <w:r>
        <w:rPr>
          <w:b/>
        </w:rPr>
        <w:t>从哪里入手</w:t>
      </w:r>
      <w:r>
        <w:t xml:space="preserve">　根号要求整个分式非负，分母还必须非零。</w:t>
      </w:r>
    </w:p>
    <w:p>
      <w:pPr>
        <w:widowControl/>
      </w:pPr>
      <w:r>
        <w:rPr>
          <w:b/>
        </w:rPr>
        <w:t>关键推导</w:t>
      </w:r>
      <w:r>
        <w:t xml:space="preserve">　同时满足：</w:t>
      </w:r>
    </w:p>
    <w:p>
      <w:pPr>
        <w:spacing w:after="120" w:before="40"/>
        <w:jc w:val="center"/>
      </w:pPr>
      <m:oMathPara>
        <m:oMath>
          <m:f>
            <m:num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den>
          </m:f>
          <m:r>
            <w:rPr>
              <w:rFonts w:ascii="Cambria Math" w:hAnsi="Cambria Math"/>
            </w:rPr>
            <m:t xml:space="preserve">≥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    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≠</m:t>
          </m:r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widowControl/>
      </w:pPr>
      <w:r>
        <w:t xml:space="preserve">按临界点 </w:t>
      </w:r>
      <m:oMath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2</m:t>
        </m:r>
      </m:oMath>
      <w:r>
        <w:t xml:space="preserve"> 分三段。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</m:t>
        </m:r>
      </m:oMath>
      <w:r>
        <w:t xml:space="preserve"> 时分子、分母同负；</w:t>
      </w:r>
      <m:oMath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2</m:t>
        </m:r>
      </m:oMath>
      <w:r>
        <w:t xml:space="preserve"> 时异号；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2</m:t>
        </m:r>
      </m:oMath>
      <w:r>
        <w:t xml:space="preserve"> 时同正。再分别检验两临界点：分子为零可以取，分母为零必须删除。</w:t>
      </w:r>
    </w:p>
    <w:p>
      <w:pPr>
        <w:widowControl/>
      </w:pPr>
      <w:r>
        <w:rPr>
          <w:b/>
        </w:rPr>
        <w:t>易错提醒</w:t>
      </w:r>
      <w:r>
        <w:t xml:space="preserve">　不能直接乘上符号未知的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</m:oMath>
      <w:r>
        <w:t>，也不能同时强求分子、分母都为正，否则会漏掉同负的一段。</w:t>
      </w:r>
    </w:p>
    <w:p>
      <w:pPr>
        <w:pStyle w:val="Heading3"/>
      </w:pPr>
      <w:r>
        <w:t>错误诊断与知识补强</w:t>
      </w:r>
    </w:p>
    <w:p>
      <w:pPr>
        <w:widowControl/>
      </w:pPr>
      <w:r>
        <w:rPr>
          <w:b/>
        </w:rPr>
        <w:t>如果答不出来</w:t>
      </w:r>
      <w:r>
        <w:t xml:space="preserve">　先补定义域限制的来源，再复习分式符号表；不能把根式条件拆成各因子都非负。</w:t>
      </w:r>
    </w:p>
    <w:p>
      <w:pPr>
        <w:widowControl/>
      </w:pPr>
      <w:r>
        <w:rPr>
          <w:b/>
        </w:rPr>
        <w:t>如果答错</w:t>
      </w:r>
      <w:r>
        <w:t xml:space="preserve">　漏同负区间，补分式正负规律；保留分母零点，补无定义与值为零的区别；直接乘分母，补等价变形所需的符号条件。</w:t>
      </w:r>
    </w:p>
    <w:p>
      <w:pPr>
        <w:widowControl/>
      </w:pPr>
      <w:r>
        <w:rPr>
          <w:b/>
        </w:rPr>
        <w:t>补强顺序</w:t>
      </w:r>
      <w:r>
        <w:t xml:space="preserve">　根式与分式基本限制 → 分子零点与分母禁点 → 分区间判号 → 多个定义域条件取交。</w:t>
      </w:r>
    </w:p>
    <w:p>
      <w:pPr>
        <w:widowControl/>
      </w:pPr>
      <w:r>
        <w:rPr>
          <w:b/>
        </w:rPr>
        <w:t>掌握检查</w:t>
      </w:r>
      <w:r>
        <w:t xml:space="preserve">　遇到根号内含多个一次因子的分式，能自行标临界点、判号、区别可取零点和必须排除的禁点。</w:t>
      </w:r>
    </w:p>
    <w:p>
      <w:pPr>
        <w:pStyle w:val="Heading2"/>
      </w:pPr>
      <w:r>
        <w:t>第13题 分段函数的复合求值与方程</w:t>
      </w:r>
    </w:p>
    <w:p>
      <w:pPr>
        <w:pStyle w:val="Heading3"/>
      </w:pPr>
      <w:r>
        <w:t>原题</w:t>
      </w:r>
    </w:p>
    <w:p>
      <w:pPr>
        <w:widowControl/>
      </w:pPr>
      <w:r>
        <w:t xml:space="preserve">函数 </w:t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</m:oMath>
      <w:r>
        <w:t xml:space="preserve"> 在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</m:t>
        </m:r>
      </m:oMath>
      <w:r>
        <w:t xml:space="preserve"> 时为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</m:oMath>
      <w:r>
        <w:t xml:space="preserve">，在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</m:t>
        </m:r>
      </m:oMath>
      <w:r>
        <w:t xml:space="preserve"> 时为 </w:t>
      </w:r>
      <m:oMath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t xml:space="preserve">．则 </w:t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</m:oMath>
      <w:r>
        <w:t xml:space="preserve"> ________；若 </w:t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</m:oMath>
      <w:r>
        <w:t xml:space="preserve">，则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</m:oMath>
      <w:r>
        <w:t xml:space="preserve"> ________．</w:t>
      </w:r>
    </w:p>
    <w:p>
      <w:pPr>
        <w:pStyle w:val="Heading3"/>
      </w:pPr>
      <w:r>
        <w:t>考查知识与基础</w:t>
      </w:r>
    </w:p>
    <w:p>
      <w:pPr>
        <w:widowControl/>
      </w:pPr>
      <w:r>
        <w:rPr>
          <w:b/>
        </w:rPr>
        <w:t>知识点</w:t>
      </w:r>
      <w:r>
        <w:t xml:space="preserve">　分段函数的分支选择、复合函数、分段方程、候选根的合法性。</w:t>
      </w:r>
    </w:p>
    <w:p>
      <w:pPr>
        <w:widowControl/>
      </w:pPr>
      <w:r>
        <w:rPr>
          <w:b/>
        </w:rPr>
        <w:t>必须掌握的基础</w:t>
      </w:r>
      <w:r>
        <w:t xml:space="preserve">　分段条件限制的是本次输入；每次求值都须重新判断输入属于哪一段。求分段方程时，必须把“该段表达式等于目标值”和“输入属于该段”联立。先解出的代数根只是候选，超出本段定义范围的根必须删除。</w:t>
      </w:r>
    </w:p>
    <w:p>
      <w:pPr>
        <w:pStyle w:val="Heading3"/>
      </w:pPr>
      <w:r>
        <w:t>思路与推导</w:t>
      </w:r>
    </w:p>
    <w:p>
      <w:pPr>
        <w:widowControl/>
      </w:pPr>
      <w:r>
        <w:rPr>
          <w:b/>
        </w:rPr>
        <w:t>从哪里入手</w:t>
      </w:r>
      <w:r>
        <w:t xml:space="preserve">　复合求值每层都重新判段；解方程每个根都回验所属分支。</w:t>
      </w:r>
    </w:p>
    <w:p>
      <w:pPr>
        <w:widowControl/>
      </w:pPr>
      <w:r>
        <w:rPr>
          <w:b/>
        </w:rPr>
        <w:t>关键推导</w:t>
      </w:r>
      <w:r>
        <w:t xml:space="preserve">　先算内层：</w:t>
      </w:r>
      <m:oMath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</m:t>
        </m:r>
      </m:oMath>
      <w:r>
        <w:t xml:space="preserve">，故 </w:t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t xml:space="preserve">；外层的新输入为 </w:t>
      </w:r>
      <m:oMath>
        <m:r>
          <w:rPr>
            <w:rFonts w:ascii="Cambria Math" w:hAnsi="Cambria Math"/>
          </w:rPr>
          <m:t xml:space="preserve">0</m:t>
        </m:r>
      </m:oMath>
      <w:r>
        <w:t xml:space="preserve">，应使用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</m:t>
        </m:r>
      </m:oMath>
      <w:r>
        <w:t xml:space="preserve"> 的表达式。</w:t>
      </w:r>
    </w:p>
    <w:p>
      <w:pPr>
        <w:widowControl/>
      </w:pPr>
      <w:r>
        <w:t xml:space="preserve">解 </w:t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</m:oMath>
      <w:r>
        <w:t xml:space="preserve"> 时，分别列“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</m:oMath>
      <w:r>
        <w:t xml:space="preserve"> 且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</m:t>
        </m:r>
      </m:oMath>
      <w:r>
        <w:t>”和“</w:t>
      </w:r>
      <m:oMath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</m:oMath>
      <w:r>
        <w:t xml:space="preserve"> 且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</m:t>
        </m:r>
      </m:oMath>
      <w:r>
        <w:t xml:space="preserve">”。第一段得到的候选不在本段；第二段的平方根也要逐个与 </w:t>
      </w:r>
      <m:oMath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</m:t>
        </m:r>
      </m:oMath>
      <w:r>
        <w:t xml:space="preserve"> 比较。</w:t>
      </w:r>
    </w:p>
    <w:p>
      <w:pPr>
        <w:widowControl/>
      </w:pPr>
      <w:r>
        <w:rPr>
          <w:b/>
        </w:rPr>
        <w:t>易错提醒</w:t>
      </w:r>
      <w:r>
        <w:t xml:space="preserve">　不能沿用内层的分支求外层，也不能把两个分支的代数根直接合并。</w:t>
      </w:r>
    </w:p>
    <w:p>
      <w:pPr>
        <w:pStyle w:val="Heading3"/>
      </w:pPr>
      <w:r>
        <w:t>错误诊断与知识补强</w:t>
      </w:r>
    </w:p>
    <w:p>
      <w:pPr>
        <w:widowControl/>
      </w:pPr>
      <w:r>
        <w:rPr>
          <w:b/>
        </w:rPr>
        <w:t>如果答不出来</w:t>
      </w:r>
      <w:r>
        <w:t xml:space="preserve">　补分段函数作为一个完整函数的含义，熟悉输入决定分支，再练复合求值和分段方程。</w:t>
      </w:r>
    </w:p>
    <w:p>
      <w:pPr>
        <w:widowControl/>
      </w:pPr>
      <w:r>
        <w:rPr>
          <w:b/>
        </w:rPr>
        <w:t>如果答错</w:t>
      </w:r>
      <w:r>
        <w:t xml:space="preserve">　外层沿用内层分支，补每层重新判断输入；候选根不回段，补方程与分支范围的联立；边界归错，补条件中 </w:t>
      </w:r>
      <m:oMath>
        <m:r>
          <w:rPr>
            <w:rFonts w:ascii="Cambria Math" w:hAnsi="Cambria Math"/>
          </w:rPr>
          <m:t xml:space="preserve">≤</m:t>
        </m:r>
      </m:oMath>
      <w:r>
        <w:t xml:space="preserve"> 与 </w:t>
      </w:r>
      <m:oMath>
        <m:r>
          <w:rPr>
            <w:rFonts w:ascii="Cambria Math" w:hAnsi="Cambria Math"/>
          </w:rPr>
          <m:t xml:space="preserve">&gt;</m:t>
        </m:r>
      </m:oMath>
      <w:r>
        <w:t xml:space="preserve"> 的意义。</w:t>
      </w:r>
    </w:p>
    <w:p>
      <w:pPr>
        <w:widowControl/>
      </w:pPr>
      <w:r>
        <w:rPr>
          <w:b/>
        </w:rPr>
        <w:t>补强顺序</w:t>
      </w:r>
      <w:r>
        <w:t xml:space="preserve">　单次分段求值 → 分界点求值 → 两层复合 → 各段列方程 → 候选与分段范围取交。</w:t>
      </w:r>
    </w:p>
    <w:p>
      <w:pPr>
        <w:widowControl/>
      </w:pPr>
      <w:r>
        <w:rPr>
          <w:b/>
        </w:rPr>
        <w:t>掌握检查</w:t>
      </w:r>
      <w:r>
        <w:t xml:space="preserve">　对三段函数也能逐层判段，并解释为什么求方程时要“每段先求候选，再检查条件”。</w:t>
      </w:r>
    </w:p>
    <w:p>
      <w:pPr>
        <w:pStyle w:val="Heading2"/>
      </w:pPr>
      <w:r>
        <w:t>第14题 集合交集 恰好为 与元素互异性</w:t>
      </w:r>
    </w:p>
    <w:p>
      <w:pPr>
        <w:pStyle w:val="Heading3"/>
      </w:pPr>
      <w:r>
        <w:t>原题</w:t>
      </w:r>
    </w:p>
    <w:p>
      <w:pPr>
        <w:widowControl/>
      </w:pPr>
      <w:r>
        <w:t xml:space="preserve">设集合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 </m:t>
        </m:r>
        <m:sSup>
          <m:e>
            <m:r>
              <w:rPr>
                <w:rFonts w:ascii="Cambria Math" w:hAnsi="Cambria Math"/>
              </w:rPr>
              <m:t xml:space="preserve">a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}</m:t>
        </m:r>
      </m:oMath>
      <w:r>
        <w:t>，</w:t>
      </w:r>
      <m:oMath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}</m:t>
        </m:r>
      </m:oMath>
      <w:r>
        <w:t xml:space="preserve">，若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∩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}</m:t>
        </m:r>
      </m:oMath>
      <w:r>
        <w:t xml:space="preserve">，则实数 </w:t>
      </w:r>
      <m:oMath>
        <m:r>
          <w:rPr>
            <w:rFonts w:ascii="Cambria Math" w:hAnsi="Cambria Math"/>
          </w:rPr>
          <m:t xml:space="preserve">a</m:t>
        </m:r>
      </m:oMath>
      <w:r>
        <w:t xml:space="preserve"> 的值为 ________．</w:t>
      </w:r>
    </w:p>
    <w:p>
      <w:pPr>
        <w:pStyle w:val="Heading3"/>
      </w:pPr>
      <w:r>
        <w:t>考查知识与基础</w:t>
      </w:r>
    </w:p>
    <w:p>
      <w:pPr>
        <w:widowControl/>
      </w:pPr>
      <w:r>
        <w:rPr>
          <w:b/>
        </w:rPr>
        <w:t>知识点</w:t>
      </w:r>
      <w:r>
        <w:t xml:space="preserve">　集合的确定性与互异性、元素归属、交集恰等于指定集合、绝对值方程与平方方程。</w:t>
      </w:r>
    </w:p>
    <w:p>
      <w:pPr>
        <w:widowControl/>
      </w:pPr>
      <w:r>
        <w:rPr>
          <w:b/>
        </w:rPr>
        <w:t>必须掌握的基础</w:t>
      </w:r>
      <w:r>
        <w:t xml:space="preserve">　集合重复元素只保留一个。若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∩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C</m:t>
        </m:r>
      </m:oMath>
      <w:r>
        <w:t xml:space="preserve">，则 </w:t>
      </w:r>
      <m:oMath>
        <m:r>
          <w:rPr>
            <w:rFonts w:ascii="Cambria Math" w:hAnsi="Cambria Math"/>
          </w:rPr>
          <m:t xml:space="preserve">C</m:t>
        </m:r>
      </m:oMath>
      <w:r>
        <w:t xml:space="preserve"> 中的元素都要同时属于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B</m:t>
        </m:r>
      </m:oMath>
      <w:r>
        <w:t xml:space="preserve">，而 </w:t>
      </w:r>
      <m:oMath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∖</m:t>
        </m:r>
        <m:r>
          <w:rPr>
            <w:rFonts w:ascii="Cambria Math" w:hAnsi="Cambria Math"/>
          </w:rPr>
          <m:t xml:space="preserve">C</m:t>
        </m:r>
      </m:oMath>
      <w:r>
        <w:t xml:space="preserve"> 中的元素都不能属于 </w:t>
      </w:r>
      <m:oMath>
        <m:r>
          <w:rPr>
            <w:rFonts w:ascii="Cambria Math" w:hAnsi="Cambria Math"/>
          </w:rPr>
          <m:t xml:space="preserve">A</m:t>
        </m:r>
      </m:oMath>
      <w:r>
        <w:t>。目标值可能由不同表达式产生，生成候选要用“或”，核对多个必需条件则用“且”。</w:t>
      </w:r>
    </w:p>
    <w:p>
      <w:pPr>
        <w:pStyle w:val="Heading3"/>
      </w:pPr>
      <w:r>
        <w:t>思路与推导</w:t>
      </w:r>
    </w:p>
    <w:p>
      <w:pPr>
        <w:widowControl/>
      </w:pPr>
      <w:r>
        <w:rPr>
          <w:b/>
        </w:rPr>
        <w:t>从哪里入手</w:t>
      </w:r>
      <w:r>
        <w:t xml:space="preserve">　“交集恰好为 </w:t>
      </w:r>
      <m:oMath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}</m:t>
        </m:r>
      </m:oMath>
      <w:r>
        <w:t>”包含两个条件：</w:t>
      </w:r>
      <m:oMath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A</m:t>
        </m:r>
      </m:oMath>
      <w:r>
        <w:t xml:space="preserve">，同时 </w:t>
      </w:r>
      <m:oMath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∉</m:t>
        </m:r>
        <m:r>
          <w:rPr>
            <w:rFonts w:ascii="Cambria Math" w:hAnsi="Cambria Math"/>
          </w:rPr>
          <m:t xml:space="preserve">A</m:t>
        </m:r>
      </m:oMath>
      <w:r>
        <w:t>。</w:t>
      </w:r>
    </w:p>
    <w:p>
      <w:pPr>
        <w:widowControl/>
      </w:pPr>
      <w:r>
        <w:rPr>
          <w:b/>
        </w:rPr>
        <w:t>关键推导</w:t>
      </w:r>
      <w:r>
        <w:t xml:space="preserve">　</w:t>
      </w:r>
      <m:oMath>
        <m:r>
          <w:rPr>
            <w:rFonts w:ascii="Cambria Math" w:hAnsi="Cambria Math"/>
          </w:rPr>
          <m:t xml:space="preserve">2</m:t>
        </m:r>
      </m:oMath>
      <w:r>
        <w:t xml:space="preserve"> 可能来自 </w:t>
      </w:r>
      <m:oMath>
        <m:r>
          <w:rPr>
            <w:rFonts w:ascii="Cambria Math" w:hAnsi="Cambria Math"/>
          </w:rPr>
          <m:t xml:space="preserve">a</m:t>
        </m:r>
      </m:oMath>
      <w:r>
        <w:t>、</w:t>
      </w:r>
      <m:oMath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|</m:t>
        </m:r>
      </m:oMath>
      <w:r>
        <w:t xml:space="preserve"> 或 </w:t>
      </w:r>
      <m:oMath>
        <m:sSup>
          <m:e>
            <m:r>
              <w:rPr>
                <w:rFonts w:ascii="Cambria Math" w:hAnsi="Cambria Math"/>
              </w:rPr>
              <m:t xml:space="preserve">a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t>，所以先解：</w:t>
      </w:r>
    </w:p>
    <w:p>
      <w:pPr>
        <w:spacing w:after="120" w:before="40"/>
        <w:jc w:val="center"/>
      </w:pPr>
      <m:oMathPara>
        <m:oMath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  </m:t>
          </m:r>
          <m:r>
            <m:rPr>
              <m:nor/>
            </m:rPr>
            <w:rPr>
              <w:rFonts w:ascii="Cambria Math" w:hAnsi="Cambria Math"/>
            </w:rPr>
            <m:t xml:space="preserve">或</m:t>
          </m:r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 xml:space="preserve">|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|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  </m:t>
          </m:r>
          <m:r>
            <m:rPr>
              <m:nor/>
            </m:rPr>
            <w:rPr>
              <w:rFonts w:ascii="Cambria Math" w:hAnsi="Cambria Math"/>
            </w:rPr>
            <m:t xml:space="preserve">或</m:t>
          </m:r>
          <m:r>
            <w:rPr>
              <w:rFonts w:ascii="Cambria Math" w:hAnsi="Cambria Math"/>
            </w:rPr>
            <m:t xml:space="preserve">  </m:t>
          </m:r>
          <m:sSup>
            <m:e>
              <m:r>
                <w:rPr>
                  <w:rFonts w:ascii="Cambria Math" w:hAnsi="Cambria Math"/>
                </w:rPr>
                <m:t xml:space="preserve">a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widowControl/>
      </w:pPr>
      <w:r>
        <w:t xml:space="preserve">候选为 </w:t>
      </w:r>
      <m:oMath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,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2</m:t>
            </m:r>
          </m:e>
        </m:rad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-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2</m:t>
            </m:r>
          </m:e>
        </m:rad>
      </m:oMath>
      <w:r>
        <w:t xml:space="preserve">。把每个候选代回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,</m:t>
        </m:r>
        <m:sSup>
          <m:e>
            <m:r>
              <w:rPr>
                <w:rFonts w:ascii="Cambria Math" w:hAnsi="Cambria Math"/>
              </w:rPr>
              <m:t xml:space="preserve">a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t xml:space="preserve">，检查有无多出的元素 </w:t>
      </w:r>
      <m:oMath>
        <m:r>
          <w:rPr>
            <w:rFonts w:ascii="Cambria Math" w:hAnsi="Cambria Math"/>
          </w:rPr>
          <m:t xml:space="preserve">4</m:t>
        </m:r>
      </m:oMath>
      <w:r>
        <w:t>，再保留满足两项要求者。</w:t>
      </w:r>
    </w:p>
    <w:p>
      <w:pPr>
        <w:widowControl/>
      </w:pPr>
      <w:r>
        <w:rPr>
          <w:b/>
        </w:rPr>
        <w:t>易错提醒</w:t>
      </w:r>
      <w:r>
        <w:t xml:space="preserve">　大括号列出三个表达式，不代表一定有三个不同元素。重复值只算一次，但不能因此漏检 </w:t>
      </w:r>
      <m:oMath>
        <m:r>
          <w:rPr>
            <w:rFonts w:ascii="Cambria Math" w:hAnsi="Cambria Math"/>
          </w:rPr>
          <m:t xml:space="preserve">4</m:t>
        </m:r>
      </m:oMath>
      <w:r>
        <w:t>。</w:t>
      </w:r>
    </w:p>
    <w:p>
      <w:pPr>
        <w:pStyle w:val="Heading3"/>
      </w:pPr>
      <w:r>
        <w:t>错误诊断与知识补强</w:t>
      </w:r>
    </w:p>
    <w:p>
      <w:pPr>
        <w:widowControl/>
      </w:pPr>
      <w:r>
        <w:rPr>
          <w:b/>
        </w:rPr>
        <w:t>如果答不出来</w:t>
      </w:r>
      <w:r>
        <w:t xml:space="preserve">　补交集“恰好等于”的双重要求，再复习目标元素可能来自不同表达式的候选生成。</w:t>
      </w:r>
    </w:p>
    <w:p>
      <w:pPr>
        <w:widowControl/>
      </w:pPr>
      <w:r>
        <w:rPr>
          <w:b/>
        </w:rPr>
        <w:t>如果答错</w:t>
      </w:r>
      <w:r>
        <w:t xml:space="preserve">　只检查含 </w:t>
      </w:r>
      <m:oMath>
        <m:r>
          <w:rPr>
            <w:rFonts w:ascii="Cambria Math" w:hAnsi="Cambria Math"/>
          </w:rPr>
          <m:t xml:space="preserve">2</m:t>
        </m:r>
      </m:oMath>
      <w:r>
        <w:t>，补额外元素的排除；漏绝对值或平方来源，补方程分类；把重复值当多个元素，补集合互异性。</w:t>
      </w:r>
    </w:p>
    <w:p>
      <w:pPr>
        <w:widowControl/>
      </w:pPr>
      <w:r>
        <w:rPr>
          <w:b/>
        </w:rPr>
        <w:t>补强顺序</w:t>
      </w:r>
      <w:r>
        <w:t xml:space="preserve">　成员关系 → 集合去重 → 绝对值与平方方程 → 指定交集的包含及排除 → 代回检验。</w:t>
      </w:r>
    </w:p>
    <w:p>
      <w:pPr>
        <w:widowControl/>
      </w:pPr>
      <w:r>
        <w:rPr>
          <w:b/>
        </w:rPr>
        <w:t>掌握检查</w:t>
      </w:r>
      <w:r>
        <w:t xml:space="preserve">　目标交集改为其他单元素集合时，能完整列出来源方程，并排除所有不该进入交集的元素。</w:t>
      </w:r>
    </w:p>
    <w:p>
      <w:pPr>
        <w:pStyle w:val="Heading2"/>
      </w:pPr>
      <w:r>
        <w:t>第15题 用反例否定不等式命题</w:t>
      </w:r>
    </w:p>
    <w:p>
      <w:pPr>
        <w:pStyle w:val="Heading3"/>
      </w:pPr>
      <w:r>
        <w:t>原题</w:t>
      </w:r>
    </w:p>
    <w:p>
      <w:pPr>
        <w:widowControl/>
      </w:pPr>
      <w:r>
        <w:t xml:space="preserve">已知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c</m:t>
        </m:r>
      </m:oMath>
      <w:r>
        <w:t xml:space="preserve"> 为实数，能说明“若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c</m:t>
        </m:r>
      </m:oMath>
      <w:r>
        <w:t xml:space="preserve">，则 </w:t>
      </w:r>
      <m:oMath>
        <m:sSup>
          <m:e>
            <m:r>
              <w:rPr>
                <w:rFonts w:ascii="Cambria Math" w:hAnsi="Cambria Math"/>
              </w:rPr>
              <m:t xml:space="preserve">a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c</m:t>
        </m:r>
      </m:oMath>
      <w:r>
        <w:t xml:space="preserve">”为假命题的一组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c</m:t>
        </m:r>
      </m:oMath>
      <w:r>
        <w:t xml:space="preserve"> 的值是 ________．</w:t>
      </w:r>
    </w:p>
    <w:p>
      <w:pPr>
        <w:pStyle w:val="Heading3"/>
      </w:pPr>
      <w:r>
        <w:t>考查知识与基础</w:t>
      </w:r>
    </w:p>
    <w:p>
      <w:pPr>
        <w:widowControl/>
      </w:pPr>
      <w:r>
        <w:rPr>
          <w:b/>
        </w:rPr>
        <w:t>知识点</w:t>
      </w:r>
      <w:r>
        <w:t xml:space="preserve">　全称命题的证伪、条件命题的反例、实数正负性、负数大小与绝对值。</w:t>
      </w:r>
    </w:p>
    <w:p>
      <w:pPr>
        <w:widowControl/>
      </w:pPr>
      <w:r>
        <w:rPr>
          <w:b/>
        </w:rPr>
        <w:t>必须掌握的基础</w:t>
      </w:r>
      <w:r>
        <w:t xml:space="preserve">　反驳“若 </w:t>
      </w:r>
      <m:oMath>
        <m:r>
          <w:rPr>
            <w:rFonts w:ascii="Cambria Math" w:hAnsi="Cambria Math"/>
          </w:rPr>
          <m:t xml:space="preserve">P</m:t>
        </m:r>
      </m:oMath>
      <w:r>
        <w:t xml:space="preserve"> 则 </w:t>
      </w:r>
      <m:oMath>
        <m:r>
          <w:rPr>
            <w:rFonts w:ascii="Cambria Math" w:hAnsi="Cambria Math"/>
          </w:rPr>
          <m:t xml:space="preserve">Q</m:t>
        </m:r>
      </m:oMath>
      <w:r>
        <w:t xml:space="preserve">”要找到 </w:t>
      </w:r>
      <m:oMath>
        <m:r>
          <w:rPr>
            <w:rFonts w:ascii="Cambria Math" w:hAnsi="Cambria Math"/>
          </w:rPr>
          <m:t xml:space="preserve">P</m:t>
        </m:r>
      </m:oMath>
      <w:r>
        <w:t xml:space="preserve"> 成立而 </w:t>
      </w:r>
      <m:oMath>
        <m:r>
          <w:rPr>
            <w:rFonts w:ascii="Cambria Math" w:hAnsi="Cambria Math"/>
          </w:rPr>
          <m:t xml:space="preserve">Q</m:t>
        </m:r>
      </m:oMath>
      <w:r>
        <w:t xml:space="preserve"> 不成立的对象。实数含正数、零和负数；负数越大，绝对值越小。平方均非负，乘积正负取决于因数符号，不能把对正数成立的比较规则直接推广到全体实数。</w:t>
      </w:r>
    </w:p>
    <w:p>
      <w:pPr>
        <w:pStyle w:val="Heading3"/>
      </w:pPr>
      <w:r>
        <w:t>思路与推导</w:t>
      </w:r>
    </w:p>
    <w:p>
      <w:pPr>
        <w:widowControl/>
      </w:pPr>
      <w:r>
        <w:rPr>
          <w:b/>
        </w:rPr>
        <w:t>从哪里入手</w:t>
      </w:r>
      <w:r>
        <w:t xml:space="preserve">　反例必须做到“前件真、后件假”：</w:t>
      </w:r>
    </w:p>
    <w:p>
      <w:pPr>
        <w:spacing w:after="120" w:before="40"/>
        <w:jc w:val="center"/>
      </w:pPr>
      <m:oMathPara>
        <m:oMath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&gt;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&gt;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    </m:t>
          </m:r>
          <m:sSup>
            <m:e>
              <m:r>
                <w:rPr>
                  <w:rFonts w:ascii="Cambria Math" w:hAnsi="Cambria Math"/>
                </w:rPr>
                <m:t xml:space="preserve">a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widowControl/>
      </w:pPr>
      <w:r>
        <w:rPr>
          <w:b/>
        </w:rPr>
        <w:t>关键推导</w:t>
      </w:r>
      <w:r>
        <w:t xml:space="preserve">　题目允许所有实数，不必局限于正数。试三个按大小排列的负整数：较大的负数绝对值较小，而两个较小负数的积为正。选定后独立核查大小关系和平方与乘积的比较。</w:t>
      </w:r>
    </w:p>
    <w:p>
      <w:pPr>
        <w:widowControl/>
      </w:pPr>
      <w:r>
        <w:rPr>
          <w:b/>
        </w:rPr>
        <w:t>易错提醒</w:t>
      </w:r>
      <w:r>
        <w:t xml:space="preserve">　只让 </w:t>
      </w:r>
      <m:oMath>
        <m:sSup>
          <m:e>
            <m:r>
              <w:rPr>
                <w:rFonts w:ascii="Cambria Math" w:hAnsi="Cambria Math"/>
              </w:rPr>
              <m:t xml:space="preserve">a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c</m:t>
        </m:r>
      </m:oMath>
      <w:r>
        <w:t xml:space="preserve"> 失败，却不满足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c</m:t>
        </m:r>
      </m:oMath>
      <w:r>
        <w:t>，不构成反例。填一组即可，无需求全部解。</w:t>
      </w:r>
    </w:p>
    <w:p>
      <w:pPr>
        <w:pStyle w:val="Heading3"/>
      </w:pPr>
      <w:r>
        <w:t>错误诊断与知识补强</w:t>
      </w:r>
    </w:p>
    <w:p>
      <w:pPr>
        <w:widowControl/>
      </w:pPr>
      <w:r>
        <w:rPr>
          <w:b/>
        </w:rPr>
        <w:t>如果答不出来</w:t>
      </w:r>
      <w:r>
        <w:t xml:space="preserve">　补条件命题的逻辑和反例的定义，再复习负数大小、绝对值及乘积符号。</w:t>
      </w:r>
    </w:p>
    <w:p>
      <w:pPr>
        <w:widowControl/>
      </w:pPr>
      <w:r>
        <w:rPr>
          <w:b/>
        </w:rPr>
        <w:t>如果答错</w:t>
      </w:r>
      <w:r>
        <w:t xml:space="preserve">　所举数不满足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c</m:t>
        </m:r>
      </m:oMath>
      <w:r>
        <w:t>，补“前件必须真”；仍满足原结论，补后件的否定；只尝试正数，补实数范围与符号分类意识。</w:t>
      </w:r>
    </w:p>
    <w:p>
      <w:pPr>
        <w:widowControl/>
      </w:pPr>
      <w:r>
        <w:rPr>
          <w:b/>
        </w:rPr>
        <w:t>补强顺序</w:t>
      </w:r>
      <w:r>
        <w:t xml:space="preserve">　命题的前件后件 → 反例两项检验 → 实数符号分类 → 构造计算简单的合法反例。</w:t>
      </w:r>
    </w:p>
    <w:p>
      <w:pPr>
        <w:widowControl/>
      </w:pPr>
      <w:r>
        <w:rPr>
          <w:b/>
        </w:rPr>
        <w:t>掌握检查</w:t>
      </w:r>
      <w:r>
        <w:t xml:space="preserve">　能解释一个反例为什么能否定全称命题，以及若干正例为什么不足以证明全称命题。</w:t>
      </w:r>
    </w:p>
    <w:p>
      <w:pPr>
        <w:pStyle w:val="Heading2"/>
      </w:pPr>
      <w:r>
        <w:t>第16题 有限集合划分与基数限制</w:t>
      </w:r>
    </w:p>
    <w:p>
      <w:pPr>
        <w:pStyle w:val="Heading3"/>
      </w:pPr>
      <w:r>
        <w:t>原题</w:t>
      </w:r>
    </w:p>
    <w:p>
      <w:pPr>
        <w:widowControl/>
      </w:pPr>
      <w:r>
        <w:t xml:space="preserve">已知非空集合 </w:t>
      </w:r>
      <m:oMath>
        <m:r>
          <w:rPr>
            <w:rFonts w:ascii="Cambria Math" w:hAnsi="Cambria Math"/>
          </w:rPr>
          <m:t xml:space="preserve">A</m:t>
        </m:r>
      </m:oMath>
      <w:r>
        <w:t>，</w:t>
      </w:r>
      <m:oMath>
        <m:r>
          <w:rPr>
            <w:rFonts w:ascii="Cambria Math" w:hAnsi="Cambria Math"/>
          </w:rPr>
          <m:t xml:space="preserve">B</m:t>
        </m:r>
      </m:oMath>
      <w:r>
        <w:t xml:space="preserve"> 同时满足以下四个条件：</w:t>
      </w:r>
    </w:p>
    <w:p>
      <w:pPr>
        <w:widowControl/>
      </w:pPr>
      <w:r>
        <w:t xml:space="preserve">1.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∪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}</m:t>
        </m:r>
      </m:oMath>
      <w:r>
        <w:t>；</w:t>
      </w:r>
    </w:p>
    <w:p>
      <w:pPr>
        <w:widowControl/>
      </w:pPr>
      <w:r>
        <w:t xml:space="preserve">2.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∩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∅</m:t>
        </m:r>
      </m:oMath>
      <w:r>
        <w:t>；</w:t>
      </w:r>
    </w:p>
    <w:p>
      <w:pPr>
        <w:widowControl/>
      </w:pPr>
      <w:r>
        <w:t xml:space="preserve">3. </w:t>
      </w:r>
      <m:oMath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∉</m:t>
        </m:r>
        <m:r>
          <w:rPr>
            <w:rFonts w:ascii="Cambria Math" w:hAnsi="Cambria Math"/>
          </w:rPr>
          <m:t xml:space="preserve">A</m:t>
        </m:r>
      </m:oMath>
      <w:r>
        <w:t>；</w:t>
      </w:r>
    </w:p>
    <w:p>
      <w:pPr>
        <w:widowControl/>
      </w:pPr>
      <w:r>
        <w:t xml:space="preserve">4. </w:t>
      </w:r>
      <m:oMath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∉</m:t>
        </m:r>
        <m:r>
          <w:rPr>
            <w:rFonts w:ascii="Cambria Math" w:hAnsi="Cambria Math"/>
          </w:rPr>
          <m:t xml:space="preserve">B</m:t>
        </m:r>
      </m:oMath>
      <w:r>
        <w:t>．</w:t>
      </w:r>
    </w:p>
    <w:p>
      <w:pPr>
        <w:widowControl/>
      </w:pPr>
      <w:r>
        <w:t xml:space="preserve">注：其中 </w:t>
      </w:r>
      <m:oMath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)</m:t>
        </m:r>
      </m:oMath>
      <w:r>
        <w:t>，</w:t>
      </w:r>
      <m:oMath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)</m:t>
        </m:r>
      </m:oMath>
      <w:r>
        <w:t xml:space="preserve"> 分别表示 </w:t>
      </w:r>
      <m:oMath>
        <m:r>
          <w:rPr>
            <w:rFonts w:ascii="Cambria Math" w:hAnsi="Cambria Math"/>
          </w:rPr>
          <m:t xml:space="preserve">A</m:t>
        </m:r>
      </m:oMath>
      <w:r>
        <w:t>，</w:t>
      </w:r>
      <m:oMath>
        <m:r>
          <w:rPr>
            <w:rFonts w:ascii="Cambria Math" w:hAnsi="Cambria Math"/>
          </w:rPr>
          <m:t xml:space="preserve">B</m:t>
        </m:r>
      </m:oMath>
      <w:r>
        <w:t xml:space="preserve"> 中元素的个数．</w:t>
      </w:r>
    </w:p>
    <w:p>
      <w:pPr>
        <w:widowControl/>
      </w:pPr>
      <w:r>
        <w:t xml:space="preserve">如果集合 </w:t>
      </w:r>
      <m:oMath>
        <m:r>
          <w:rPr>
            <w:rFonts w:ascii="Cambria Math" w:hAnsi="Cambria Math"/>
          </w:rPr>
          <m:t xml:space="preserve">A</m:t>
        </m:r>
      </m:oMath>
      <w:r>
        <w:t xml:space="preserve"> 中只有一个元素，那么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</m:oMath>
      <w:r>
        <w:t xml:space="preserve"> ________；</w:t>
      </w:r>
    </w:p>
    <w:p>
      <w:pPr>
        <w:widowControl/>
      </w:pPr>
      <w:r>
        <w:t xml:space="preserve">如果集合 </w:t>
      </w:r>
      <m:oMath>
        <m:r>
          <w:rPr>
            <w:rFonts w:ascii="Cambria Math" w:hAnsi="Cambria Math"/>
          </w:rPr>
          <m:t xml:space="preserve">A</m:t>
        </m:r>
      </m:oMath>
      <w:r>
        <w:t xml:space="preserve"> 中有 </w:t>
      </w:r>
      <m:oMath>
        <m:r>
          <w:rPr>
            <w:rFonts w:ascii="Cambria Math" w:hAnsi="Cambria Math"/>
          </w:rPr>
          <m:t xml:space="preserve">2</m:t>
        </m:r>
      </m:oMath>
      <w:r>
        <w:t xml:space="preserve"> 个元素，请写出所有满足条件的集合 </w:t>
      </w:r>
      <m:oMath>
        <m:r>
          <w:rPr>
            <w:rFonts w:ascii="Cambria Math" w:hAnsi="Cambria Math"/>
          </w:rPr>
          <m:t xml:space="preserve">A</m:t>
        </m:r>
      </m:oMath>
      <w:r>
        <w:t>：________．</w:t>
      </w:r>
    </w:p>
    <w:p>
      <w:pPr>
        <w:pStyle w:val="Heading3"/>
      </w:pPr>
      <w:r>
        <w:t>考查知识与基础</w:t>
      </w:r>
    </w:p>
    <w:p>
      <w:pPr>
        <w:widowControl/>
      </w:pPr>
      <w:r>
        <w:rPr>
          <w:b/>
        </w:rPr>
        <w:t>知识点</w:t>
      </w:r>
      <w:r>
        <w:t xml:space="preserve">　有限集合的划分、补集、基数、成员关系、带限制的枚举。</w:t>
      </w:r>
    </w:p>
    <w:p>
      <w:pPr>
        <w:widowControl/>
      </w:pPr>
      <w:r>
        <w:rPr>
          <w:b/>
        </w:rPr>
        <w:t>必须掌握的基础</w:t>
      </w:r>
      <w:r>
        <w:t xml:space="preserve">　</w:t>
      </w:r>
      <m:oMath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|</m:t>
        </m:r>
      </m:oMath>
      <w:r>
        <w:t xml:space="preserve"> 表示不同元素的个数。若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∩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∅</m:t>
        </m:r>
      </m:oMath>
      <w:r>
        <w:t>、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∪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U</m:t>
        </m:r>
      </m:oMath>
      <w:r>
        <w:t xml:space="preserve">，则 </w:t>
      </w:r>
      <m:oMath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U</m:t>
        </m:r>
        <m:r>
          <w:rPr>
            <w:rFonts w:ascii="Cambria Math" w:hAnsi="Cambria Math"/>
          </w:rPr>
          <m:t xml:space="preserve">∖</m:t>
        </m:r>
        <m:r>
          <w:rPr>
            <w:rFonts w:ascii="Cambria Math" w:hAnsi="Cambria Math"/>
          </w:rPr>
          <m:t xml:space="preserve">A</m:t>
        </m:r>
      </m:oMath>
      <w:r>
        <w:t xml:space="preserve">，且 </w:t>
      </w:r>
      <m:oMath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U</m:t>
        </m:r>
        <m:r>
          <w:rPr>
            <w:rFonts w:ascii="Cambria Math" w:hAnsi="Cambria Math"/>
          </w:rPr>
          <m:t xml:space="preserve">|</m:t>
        </m:r>
      </m:oMath>
      <w:r>
        <w:t>。基数本身是一个数，该数可能又是全集元素；“个数等于某数”和“集合包含该数”不是同一个条件。</w:t>
      </w:r>
    </w:p>
    <w:p>
      <w:pPr>
        <w:pStyle w:val="Heading3"/>
      </w:pPr>
      <w:r>
        <w:t>思路与推导</w:t>
      </w:r>
    </w:p>
    <w:p>
      <w:pPr>
        <w:widowControl/>
      </w:pPr>
      <w:r>
        <w:rPr>
          <w:b/>
        </w:rPr>
        <w:t>从哪里入手</w:t>
      </w:r>
      <w:r>
        <w:t xml:space="preserve">　由并集为全集、交集为空知 </w:t>
      </w:r>
      <m:oMath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U</m:t>
        </m:r>
        <m:r>
          <w:rPr>
            <w:rFonts w:ascii="Cambria Math" w:hAnsi="Cambria Math"/>
          </w:rPr>
          <m:t xml:space="preserve">∖</m:t>
        </m:r>
        <m:r>
          <w:rPr>
            <w:rFonts w:ascii="Cambria Math" w:hAnsi="Cambria Math"/>
          </w:rPr>
          <m:t xml:space="preserve">A</m:t>
        </m:r>
      </m:oMath>
      <w:r>
        <w:t xml:space="preserve">，所以两集合元素数相加为 </w:t>
      </w:r>
      <m:oMath>
        <m:r>
          <w:rPr>
            <w:rFonts w:ascii="Cambria Math" w:hAnsi="Cambria Math"/>
          </w:rPr>
          <m:t xml:space="preserve">5</m:t>
        </m:r>
      </m:oMath>
      <w:r>
        <w:t>。</w:t>
      </w:r>
    </w:p>
    <w:p>
      <w:pPr>
        <w:widowControl/>
      </w:pPr>
      <w:r>
        <w:rPr>
          <w:b/>
        </w:rPr>
        <w:t>关键推导</w:t>
      </w:r>
      <w:r>
        <w:t xml:space="preserve">　设 </w:t>
      </w:r>
      <m:oMath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r</m:t>
        </m:r>
      </m:oMath>
      <w:r>
        <w:t xml:space="preserve">，则 </w:t>
      </w:r>
      <m:oMath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r</m:t>
        </m:r>
      </m:oMath>
      <w:r>
        <w:t>。把两个“不属于”转为强制归属：</w:t>
      </w:r>
    </w:p>
    <w:p>
      <w:pPr>
        <w:spacing w:after="120" w:before="40"/>
        <w:jc w:val="center"/>
      </w:pPr>
      <m:oMathPara>
        <m:oMath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    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widowControl/>
      </w:pPr>
      <w:r>
        <w:t xml:space="preserve">当 </w:t>
      </w:r>
      <m:oMath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t xml:space="preserve"> 时，</w:t>
      </w:r>
      <m:oMath>
        <m:r>
          <w:rPr>
            <w:rFonts w:ascii="Cambria Math" w:hAnsi="Cambria Math"/>
          </w:rPr>
          <m:t xml:space="preserve">A</m:t>
        </m:r>
      </m:oMath>
      <w:r>
        <w:t xml:space="preserve"> 的唯一位置必须留给数字 </w:t>
      </w:r>
      <m:oMath>
        <m:r>
          <w:rPr>
            <w:rFonts w:ascii="Cambria Math" w:hAnsi="Cambria Math"/>
          </w:rPr>
          <m:t xml:space="preserve">4</m:t>
        </m:r>
      </m:oMath>
      <w:r>
        <w:t xml:space="preserve">，同时数字 </w:t>
      </w:r>
      <m:oMath>
        <m:r>
          <w:rPr>
            <w:rFonts w:ascii="Cambria Math" w:hAnsi="Cambria Math"/>
          </w:rPr>
          <m:t xml:space="preserve">1</m:t>
        </m:r>
      </m:oMath>
      <w:r>
        <w:t xml:space="preserve"> 在 </w:t>
      </w:r>
      <m:oMath>
        <m:r>
          <w:rPr>
            <w:rFonts w:ascii="Cambria Math" w:hAnsi="Cambria Math"/>
          </w:rPr>
          <m:t xml:space="preserve">B</m:t>
        </m:r>
      </m:oMath>
      <w:r>
        <w:t xml:space="preserve">。当 </w:t>
      </w:r>
      <m:oMath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</m:oMath>
      <w:r>
        <w:t xml:space="preserve"> 时，</w:t>
      </w:r>
      <m:oMath>
        <m:r>
          <w:rPr>
            <w:rFonts w:ascii="Cambria Math" w:hAnsi="Cambria Math"/>
          </w:rPr>
          <m:t xml:space="preserve">3</m:t>
        </m:r>
      </m:oMath>
      <w:r>
        <w:t xml:space="preserve"> 必须在 </w:t>
      </w:r>
      <m:oMath>
        <m:r>
          <w:rPr>
            <w:rFonts w:ascii="Cambria Math" w:hAnsi="Cambria Math"/>
          </w:rPr>
          <m:t xml:space="preserve">A</m:t>
        </m:r>
      </m:oMath>
      <w:r>
        <w:t>，</w:t>
      </w:r>
      <m:oMath>
        <m:r>
          <w:rPr>
            <w:rFonts w:ascii="Cambria Math" w:hAnsi="Cambria Math"/>
          </w:rPr>
          <m:t xml:space="preserve">2</m:t>
        </m:r>
      </m:oMath>
      <w:r>
        <w:t xml:space="preserve"> 必须在 </w:t>
      </w:r>
      <m:oMath>
        <m:r>
          <w:rPr>
            <w:rFonts w:ascii="Cambria Math" w:hAnsi="Cambria Math"/>
          </w:rPr>
          <m:t xml:space="preserve">B</m:t>
        </m:r>
      </m:oMath>
      <w:r>
        <w:t>；</w:t>
      </w:r>
      <m:oMath>
        <m:r>
          <w:rPr>
            <w:rFonts w:ascii="Cambria Math" w:hAnsi="Cambria Math"/>
          </w:rPr>
          <m:t xml:space="preserve">A</m:t>
        </m:r>
      </m:oMath>
      <w:r>
        <w:t xml:space="preserve"> 的另一个位置从剩余数字中选。枚举后逐个取补集检查。</w:t>
      </w:r>
    </w:p>
    <w:p>
      <w:pPr>
        <w:widowControl/>
      </w:pPr>
      <w:r>
        <w:rPr>
          <w:b/>
        </w:rPr>
        <w:t>易错提醒</w:t>
      </w:r>
      <w:r>
        <w:t xml:space="preserve">　</w:t>
      </w:r>
      <m:oMath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|</m:t>
        </m:r>
      </m:oMath>
      <w:r>
        <w:t xml:space="preserve"> 是“元素个数”，但它得到的数值又被拿来判断是否属于集合；这两个含义要分清。</w:t>
      </w:r>
    </w:p>
    <w:p>
      <w:pPr>
        <w:pStyle w:val="Heading3"/>
      </w:pPr>
      <w:r>
        <w:t>错误诊断与知识补强</w:t>
      </w:r>
    </w:p>
    <w:p>
      <w:pPr>
        <w:widowControl/>
      </w:pPr>
      <w:r>
        <w:rPr>
          <w:b/>
        </w:rPr>
        <w:t>如果答不出来</w:t>
      </w:r>
      <w:r>
        <w:t xml:space="preserve">　补有限集合的基数与补集关系，特别分清“集合有几个元素”和“某个数是否是元素”。</w:t>
      </w:r>
    </w:p>
    <w:p>
      <w:pPr>
        <w:widowControl/>
      </w:pPr>
      <w:r>
        <w:rPr>
          <w:b/>
        </w:rPr>
        <w:t>如果答错</w:t>
      </w:r>
      <w:r>
        <w:t xml:space="preserve">　遗漏候选，补先锁定必选、禁选元素再枚举；只检验 </w:t>
      </w:r>
      <m:oMath>
        <m:r>
          <w:rPr>
            <w:rFonts w:ascii="Cambria Math" w:hAnsi="Cambria Math"/>
          </w:rPr>
          <m:t xml:space="preserve">A</m:t>
        </m:r>
      </m:oMath>
      <w:r>
        <w:t xml:space="preserve"> 不检验 </w:t>
      </w:r>
      <m:oMath>
        <m:r>
          <w:rPr>
            <w:rFonts w:ascii="Cambria Math" w:hAnsi="Cambria Math"/>
          </w:rPr>
          <m:t xml:space="preserve">B</m:t>
        </m:r>
      </m:oMath>
      <w:r>
        <w:t>，补互补划分；把个数要求当元素要求，补基数的双重角色。</w:t>
      </w:r>
    </w:p>
    <w:p>
      <w:pPr>
        <w:widowControl/>
      </w:pPr>
      <w:r>
        <w:rPr>
          <w:b/>
        </w:rPr>
        <w:t>补强顺序</w:t>
      </w:r>
      <w:r>
        <w:t xml:space="preserve">　有限集基数 → 不交并集的计数关系 → 补集确定另一集合 → 强制归属 → 无遗漏枚举。</w:t>
      </w:r>
    </w:p>
    <w:p>
      <w:pPr>
        <w:widowControl/>
      </w:pPr>
      <w:r>
        <w:rPr>
          <w:b/>
        </w:rPr>
        <w:t>掌握检查</w:t>
      </w:r>
      <w:r>
        <w:t xml:space="preserve">　改变 </w:t>
      </w:r>
      <m:oMath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|</m:t>
        </m:r>
      </m:oMath>
      <w:r>
        <w:t xml:space="preserve"> 或全集大小后，仍能先确定 </w:t>
      </w:r>
      <m:oMath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|</m:t>
        </m:r>
      </m:oMath>
      <w:r>
        <w:t>，再将基数限制转成元素的必选与禁选条件。</w:t>
      </w:r>
    </w:p>
    <w:p>
      <w:pPr>
        <w:pStyle w:val="Heading1"/>
      </w:pPr>
      <w:r>
        <w:t>三 解答题讲解</w:t>
      </w:r>
    </w:p>
    <w:p>
      <w:pPr>
        <w:pStyle w:val="Heading2"/>
      </w:pPr>
      <w:r>
        <w:t>第17题 含参数集合与补集并集</w:t>
      </w:r>
    </w:p>
    <w:p>
      <w:pPr>
        <w:pStyle w:val="Heading3"/>
      </w:pPr>
      <w:r>
        <w:t>原题</w:t>
      </w:r>
    </w:p>
    <w:p>
      <w:pPr>
        <w:widowControl/>
      </w:pPr>
      <w:r>
        <w:t xml:space="preserve">已知集合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 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}</m:t>
        </m:r>
      </m:oMath>
      <w:r>
        <w:t>，</w:t>
      </w:r>
      <m:oMath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}</m:t>
        </m:r>
      </m:oMath>
      <w:r>
        <w:t xml:space="preserve">．若 </w:t>
      </w:r>
      <m:oMath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A</m:t>
        </m:r>
      </m:oMath>
      <w:r>
        <w:t>，</w:t>
      </w:r>
      <m:oMath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∉</m:t>
        </m:r>
        <m:r>
          <w:rPr>
            <w:rFonts w:ascii="Cambria Math" w:hAnsi="Cambria Math"/>
          </w:rPr>
          <m:t xml:space="preserve">A</m:t>
        </m:r>
      </m:oMath>
      <w:r>
        <w:t xml:space="preserve">，则 </w:t>
      </w:r>
      <m:oMath>
        <m:r>
          <w:rPr>
            <w:rFonts w:ascii="Cambria Math" w:hAnsi="Cambria Math"/>
          </w:rPr>
          <m:t xml:space="preserve">a</m:t>
        </m:r>
      </m:oMath>
      <w:r>
        <w:t xml:space="preserve"> 的取值集合为 </w:t>
      </w:r>
      <m:oMath>
        <m:r>
          <w:rPr>
            <w:rFonts w:ascii="Cambria Math" w:hAnsi="Cambria Math"/>
          </w:rPr>
          <m:t xml:space="preserve">C</m:t>
        </m:r>
      </m:oMath>
      <w:r>
        <w:t>．</w:t>
      </w:r>
    </w:p>
    <w:p>
      <w:pPr>
        <w:widowControl/>
      </w:pPr>
      <w:r>
        <w:t xml:space="preserve">（1）求集合 </w:t>
      </w:r>
      <m:oMath>
        <m:r>
          <w:rPr>
            <w:rFonts w:ascii="Cambria Math" w:hAnsi="Cambria Math"/>
          </w:rPr>
          <m:t xml:space="preserve">C</m:t>
        </m:r>
      </m:oMath>
      <w:r>
        <w:t>；</w:t>
      </w:r>
    </w:p>
    <w:p>
      <w:pPr>
        <w:widowControl/>
      </w:pPr>
      <w:r>
        <w:t xml:space="preserve">（2）若 </w:t>
      </w:r>
      <m:oMath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∪</m:t>
        </m:r>
        <m:sSub>
          <m:e>
            <m:r>
              <w:rPr>
                <w:rFonts w:ascii="Cambria Math" w:hAnsi="Cambria Math"/>
              </w:rPr>
              <m:t xml:space="preserve">∁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 xml:space="preserve">ℝ</m:t>
            </m:r>
          </m:sub>
        </m:sSub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≠</m:t>
        </m:r>
        <m:r>
          <m:rPr>
            <m:nor/>
          </m:rPr>
          <w:rPr>
            <w:rFonts w:ascii="Cambria Math" w:hAnsi="Cambria Math"/>
          </w:rPr>
          <m:t xml:space="preserve">ℝ</m:t>
        </m:r>
      </m:oMath>
      <w:r>
        <w:t xml:space="preserve">，求实数 </w:t>
      </w:r>
      <m:oMath>
        <m:r>
          <w:rPr>
            <w:rFonts w:ascii="Cambria Math" w:hAnsi="Cambria Math"/>
          </w:rPr>
          <m:t xml:space="preserve">b</m:t>
        </m:r>
      </m:oMath>
      <w:r>
        <w:t xml:space="preserve"> 的取值范围．</w:t>
      </w:r>
    </w:p>
    <w:p>
      <w:pPr>
        <w:pStyle w:val="Heading3"/>
      </w:pPr>
      <w:r>
        <w:t>考查知识与基础</w:t>
      </w:r>
    </w:p>
    <w:p>
      <w:pPr>
        <w:widowControl/>
      </w:pPr>
      <w:r>
        <w:rPr>
          <w:b/>
        </w:rPr>
        <w:t>知识点</w:t>
      </w:r>
      <w:r>
        <w:t xml:space="preserve">　描述法集合中的成员条件、含参数不等式、开区间非空条件、补集与并集、存在性转化。</w:t>
      </w:r>
    </w:p>
    <w:p>
      <w:pPr>
        <w:widowControl/>
      </w:pPr>
      <w:r>
        <w:rPr>
          <w:b/>
        </w:rPr>
        <w:t>必须掌握的基础</w:t>
      </w:r>
      <w:r>
        <w:t xml:space="preserve">　若集合由 </w:t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t xml:space="preserve"> 定义，则 </w:t>
      </w:r>
      <m:oMath>
        <m:r>
          <w:rPr>
            <w:rFonts w:ascii="Cambria Math" w:hAnsi="Cambria Math"/>
          </w:rPr>
          <m:t xml:space="preserve">u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A</m:t>
        </m:r>
      </m:oMath>
      <w:r>
        <w:t xml:space="preserve"> 对应 </w:t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u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t>，</w:t>
      </w:r>
      <m:oMath>
        <m:r>
          <w:rPr>
            <w:rFonts w:ascii="Cambria Math" w:hAnsi="Cambria Math"/>
          </w:rPr>
          <m:t xml:space="preserve">u</m:t>
        </m:r>
        <m:r>
          <w:rPr>
            <w:rFonts w:ascii="Cambria Math" w:hAnsi="Cambria Math"/>
          </w:rPr>
          <m:t xml:space="preserve">∉</m:t>
        </m:r>
        <m:r>
          <w:rPr>
            <w:rFonts w:ascii="Cambria Math" w:hAnsi="Cambria Math"/>
          </w:rPr>
          <m:t xml:space="preserve">A</m:t>
        </m:r>
      </m:oMath>
      <w:r>
        <w:t xml:space="preserve"> 对应 </w:t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u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0</m:t>
        </m:r>
      </m:oMath>
      <w:r>
        <w:t xml:space="preserve">。开区间 </w:t>
      </w:r>
      <m:oMath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l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)</m:t>
        </m:r>
      </m:oMath>
      <w:r>
        <w:t xml:space="preserve"> 非空须 </w:t>
      </w:r>
      <m:oMath>
        <m:r>
          <w:rPr>
            <w:rFonts w:ascii="Cambria Math" w:hAnsi="Cambria Math"/>
          </w:rPr>
          <m:t xml:space="preserve">l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r</m:t>
        </m:r>
      </m:oMath>
      <w:r>
        <w:t>。“并集不覆盖全集”意味着至少存在一个遗漏元素，德摩根律把它转为两个补集的交非空。</w:t>
      </w:r>
    </w:p>
    <w:p>
      <w:pPr>
        <w:pStyle w:val="Heading3"/>
      </w:pPr>
      <w:r>
        <w:t>思路与推导</w:t>
      </w:r>
    </w:p>
    <w:p>
      <w:pPr>
        <w:widowControl/>
      </w:pPr>
      <w:r>
        <w:rPr>
          <w:b/>
        </w:rPr>
        <w:t>从哪里入手</w:t>
      </w:r>
      <w:r>
        <w:t xml:space="preserve">　第（1）问用代入翻译成员关系；第（2）问寻找被并集遗漏的点。</w:t>
      </w:r>
    </w:p>
    <w:p>
      <w:pPr>
        <w:widowControl/>
      </w:pPr>
      <w:r>
        <w:rPr>
          <w:b/>
        </w:rPr>
        <w:t>关键推导</w:t>
      </w:r>
      <w:r>
        <w:t xml:space="preserve">　由 </w:t>
      </w:r>
      <m:oMath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A</m:t>
        </m:r>
      </m:oMath>
      <w:r>
        <w:t xml:space="preserve"> 与 </w:t>
      </w:r>
      <m:oMath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∉</m:t>
        </m:r>
        <m:r>
          <w:rPr>
            <w:rFonts w:ascii="Cambria Math" w:hAnsi="Cambria Math"/>
          </w:rPr>
          <m:t xml:space="preserve">A</m:t>
        </m:r>
      </m:oMath>
      <w:r>
        <w:t xml:space="preserve"> 分别得到：</w:t>
      </w:r>
    </w:p>
    <w:p>
      <w:pPr>
        <w:spacing w:after="120" w:before="40"/>
        <w:jc w:val="center"/>
      </w:pPr>
      <m:oMathPara>
        <m:oMath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&gt;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    </m:t>
          </m:r>
          <m:r>
            <w:rPr>
              <w:rFonts w:ascii="Cambria Math" w:hAnsi="Cambria Math"/>
            </w:rPr>
            <m:t xml:space="preserve">8</m:t>
          </m:r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widowControl/>
      </w:pPr>
      <w:r>
        <w:t xml:space="preserve">取交集得到 </w:t>
      </w:r>
      <m:oMath>
        <m:r>
          <w:rPr>
            <w:rFonts w:ascii="Cambria Math" w:hAnsi="Cambria Math"/>
          </w:rPr>
          <m:t xml:space="preserve">C</m:t>
        </m:r>
      </m:oMath>
      <w:r>
        <w:t>，在数轴上标出其左右端点。第（2）问等价于：</w:t>
      </w:r>
    </w:p>
    <w:p>
      <w:pPr>
        <w:spacing w:after="120" w:before="40"/>
        <w:jc w:val="center"/>
      </w:pPr>
      <m:oMathPara>
        <m:oMath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∪</m:t>
          </m:r>
          <m:sSub>
            <m:e>
              <m:r>
                <w:rPr>
                  <w:rFonts w:ascii="Cambria Math" w:hAnsi="Cambria Math"/>
                </w:rPr>
                <m:t xml:space="preserve">∁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ℝ</m:t>
              </m:r>
            </m:sub>
          </m:sSub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≠</m:t>
          </m:r>
          <m:r>
            <m:rPr>
              <m:nor/>
            </m:rPr>
            <w:rPr>
              <w:rFonts w:ascii="Cambria Math" w:hAnsi="Cambria Math"/>
            </w:rPr>
            <m:t xml:space="preserve">ℝ</m:t>
          </m:r>
          <m:r>
            <w:rPr>
              <w:rFonts w:ascii="Cambria Math" w:hAnsi="Cambria Math"/>
            </w:rPr>
            <m:t xml:space="preserve">⇔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∖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≠</m:t>
          </m:r>
          <m:r>
            <w:rPr>
              <w:rFonts w:ascii="Cambria Math" w:hAnsi="Cambria Math"/>
            </w:rPr>
            <m:t xml:space="preserve">∅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widowControl/>
      </w:pPr>
      <w:r>
        <w:t xml:space="preserve">先由 </w:t>
      </w:r>
      <m:oMath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b</m:t>
        </m:r>
      </m:oMath>
      <w:r>
        <w:t xml:space="preserve"> 确保 </w:t>
      </w:r>
      <m:oMath>
        <m:r>
          <w:rPr>
            <w:rFonts w:ascii="Cambria Math" w:hAnsi="Cambria Math"/>
          </w:rPr>
          <m:t xml:space="preserve">B</m:t>
        </m:r>
      </m:oMath>
      <w:r>
        <w:t xml:space="preserve"> 非空。此时其左端已经在 </w:t>
      </w:r>
      <m:oMath>
        <m:r>
          <w:rPr>
            <w:rFonts w:ascii="Cambria Math" w:hAnsi="Cambria Math"/>
          </w:rPr>
          <m:t xml:space="preserve">C</m:t>
        </m:r>
      </m:oMath>
      <w:r>
        <w:t xml:space="preserve"> 左端的右侧，不会向左越出 </w:t>
      </w:r>
      <m:oMath>
        <m:r>
          <w:rPr>
            <w:rFonts w:ascii="Cambria Math" w:hAnsi="Cambria Math"/>
          </w:rPr>
          <m:t xml:space="preserve">C</m:t>
        </m:r>
      </m:oMath>
      <w:r>
        <w:t xml:space="preserve">；只需判断右端能否使 </w:t>
      </w:r>
      <m:oMath>
        <m:r>
          <w:rPr>
            <w:rFonts w:ascii="Cambria Math" w:hAnsi="Cambria Math"/>
          </w:rPr>
          <m:t xml:space="preserve">B</m:t>
        </m:r>
      </m:oMath>
      <w:r>
        <w:t xml:space="preserve"> 内出现不属于 </w:t>
      </w:r>
      <m:oMath>
        <m:r>
          <w:rPr>
            <w:rFonts w:ascii="Cambria Math" w:hAnsi="Cambria Math"/>
          </w:rPr>
          <m:t xml:space="preserve">C</m:t>
        </m:r>
      </m:oMath>
      <w:r>
        <w:t xml:space="preserve"> 的点。特别检验右端等于 </w:t>
      </w:r>
      <m:oMath>
        <m:r>
          <w:rPr>
            <w:rFonts w:ascii="Cambria Math" w:hAnsi="Cambria Math"/>
          </w:rPr>
          <m:t xml:space="preserve">C</m:t>
        </m:r>
      </m:oMath>
      <w:r>
        <w:t xml:space="preserve"> 右端时，该点是否属于开区间 </w:t>
      </w:r>
      <m:oMath>
        <m:r>
          <w:rPr>
            <w:rFonts w:ascii="Cambria Math" w:hAnsi="Cambria Math"/>
          </w:rPr>
          <m:t xml:space="preserve">B</m:t>
        </m:r>
      </m:oMath>
      <w:r>
        <w:t>。</w:t>
      </w:r>
    </w:p>
    <w:p>
      <w:pPr>
        <w:widowControl/>
      </w:pPr>
      <w:r>
        <w:rPr>
          <w:b/>
        </w:rPr>
        <w:t>易错提醒</w:t>
      </w:r>
      <w:r>
        <w:t xml:space="preserve">　“不属于由 </w:t>
      </w:r>
      <m:oMath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t xml:space="preserve"> 定义的集合”应翻成 </w:t>
      </w:r>
      <m:oMath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0</m:t>
        </m:r>
      </m:oMath>
      <w:r>
        <w:t xml:space="preserve">。若 </w:t>
      </w:r>
      <m:oMath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∅</m:t>
        </m:r>
      </m:oMath>
      <w:r>
        <w:t>，其补集就是全部实数，题设的并集条件不可能满足。</w:t>
      </w:r>
    </w:p>
    <w:p>
      <w:pPr>
        <w:pStyle w:val="Heading3"/>
      </w:pPr>
      <w:r>
        <w:t>错误诊断与知识补强</w:t>
      </w:r>
    </w:p>
    <w:p>
      <w:pPr>
        <w:widowControl/>
      </w:pPr>
      <w:r>
        <w:rPr>
          <w:b/>
        </w:rPr>
        <w:t>如果答不出来</w:t>
      </w:r>
      <w:r>
        <w:t xml:space="preserve">　第（1）问补成员关系与代入不等式；第（2）问补集合运算的元素解释、德摩根律和区间非空条件。</w:t>
      </w:r>
    </w:p>
    <w:p>
      <w:pPr>
        <w:widowControl/>
      </w:pPr>
      <w:r>
        <w:rPr>
          <w:b/>
        </w:rPr>
        <w:t>如果答错</w:t>
      </w:r>
      <w:r>
        <w:t xml:space="preserve">　“不属于”写成 </w:t>
      </w:r>
      <m:oMath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0</m:t>
        </m:r>
      </m:oMath>
      <w:r>
        <w:t>，补严格断言的否定；忘记空集情形，补开区间非空条件；误把题设当成包含关系，补“存在遗漏点”的量词；边界错，补开区间端点。</w:t>
      </w:r>
    </w:p>
    <w:p>
      <w:pPr>
        <w:widowControl/>
      </w:pPr>
      <w:r>
        <w:rPr>
          <w:b/>
        </w:rPr>
        <w:t>补强顺序</w:t>
      </w:r>
      <w:r>
        <w:t xml:space="preserve">　成员条件翻译 → 参数区间取交 → 空集与非空条件 → 德摩根律 → 数轴上的存在性判断。</w:t>
      </w:r>
    </w:p>
    <w:p>
      <w:pPr>
        <w:widowControl/>
      </w:pPr>
      <w:r>
        <w:rPr>
          <w:b/>
        </w:rPr>
        <w:t>掌握检查</w:t>
      </w:r>
      <w:r>
        <w:t xml:space="preserve">　能区别“</w:t>
      </w:r>
      <m:oMath>
        <m:r>
          <w:rPr>
            <w:rFonts w:ascii="Cambria Math" w:hAnsi="Cambria Math"/>
          </w:rPr>
          <m:t xml:space="preserve">B</m:t>
        </m:r>
      </m:oMath>
      <w:r>
        <w:t xml:space="preserve"> 中至少有一点不在 </w:t>
      </w:r>
      <m:oMath>
        <m:r>
          <w:rPr>
            <w:rFonts w:ascii="Cambria Math" w:hAnsi="Cambria Math"/>
          </w:rPr>
          <m:t xml:space="preserve">C</m:t>
        </m:r>
      </m:oMath>
      <w:r>
        <w:t>”与“</w:t>
      </w:r>
      <m:oMath>
        <m:r>
          <w:rPr>
            <w:rFonts w:ascii="Cambria Math" w:hAnsi="Cambria Math"/>
          </w:rPr>
          <m:t xml:space="preserve">B</m:t>
        </m:r>
      </m:oMath>
      <w:r>
        <w:t xml:space="preserve"> 的所有点都不在 </w:t>
      </w:r>
      <m:oMath>
        <m:r>
          <w:rPr>
            <w:rFonts w:ascii="Cambria Math" w:hAnsi="Cambria Math"/>
          </w:rPr>
          <m:t xml:space="preserve">C</m:t>
        </m:r>
      </m:oMath>
      <w:r>
        <w:t>”，并分别写出集合关系。</w:t>
      </w:r>
    </w:p>
    <w:p>
      <w:pPr>
        <w:pStyle w:val="Heading2"/>
      </w:pPr>
      <w:r>
        <w:t>第18题 分段函数利润模型与全局最值</w:t>
      </w:r>
    </w:p>
    <w:p>
      <w:pPr>
        <w:pStyle w:val="Heading3"/>
      </w:pPr>
      <w:r>
        <w:t>原题</w:t>
      </w:r>
    </w:p>
    <w:p>
      <w:pPr>
        <w:widowControl/>
      </w:pPr>
      <w:r>
        <w:t xml:space="preserve">某农庄种植了多种农作物，调研发现：某种农作物单株的产量 </w:t>
      </w:r>
      <m:oMath>
        <m:r>
          <w:rPr>
            <w:rFonts w:ascii="Cambria Math" w:hAnsi="Cambria Math"/>
          </w:rPr>
          <m:t xml:space="preserve">t</m:t>
        </m:r>
      </m:oMath>
      <w:r>
        <w:t xml:space="preserve">（单位：kg）与肥料成本 </w:t>
      </w:r>
      <m:oMath>
        <m:r>
          <w:rPr>
            <w:rFonts w:ascii="Cambria Math" w:hAnsi="Cambria Math"/>
          </w:rPr>
          <m:t xml:space="preserve">x</m:t>
        </m:r>
      </m:oMath>
      <w:r>
        <w:t>（单位：元）满足如下关系：</w:t>
      </w:r>
    </w:p>
    <w:p>
      <w:pPr>
        <w:widowControl/>
      </w:pPr>
      <w:r>
        <w:t xml:space="preserve">• 当 </w:t>
      </w:r>
      <m:oMath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3</m:t>
        </m:r>
      </m:oMath>
      <w:r>
        <w:t xml:space="preserve"> 时，</w:t>
      </w:r>
      <m:oMath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f>
          <m:num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4</m:t>
            </m:r>
            <m:r>
              <w:rPr>
                <w:rFonts w:ascii="Cambria Math" w:hAnsi="Cambria Math"/>
              </w:rPr>
              <m:t xml:space="preserve">0</m:t>
            </m:r>
          </m:num>
          <m:den>
            <m:r>
              <w:rPr>
                <w:rFonts w:ascii="Cambria Math" w:hAnsi="Cambria Math"/>
              </w:rPr>
              <m:t xml:space="preserve">4</m:t>
            </m:r>
          </m:den>
        </m:f>
      </m:oMath>
      <w:r>
        <w:t>；</w:t>
      </w:r>
    </w:p>
    <w:p>
      <w:pPr>
        <w:widowControl/>
      </w:pPr>
      <w:r>
        <w:t xml:space="preserve">• 当 </w:t>
      </w:r>
      <m:oMath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0</m:t>
        </m:r>
      </m:oMath>
      <w:r>
        <w:t xml:space="preserve"> 时，</w:t>
      </w:r>
      <m:oMath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-</m:t>
        </m:r>
        <m:f>
          <m:num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8</m:t>
            </m:r>
          </m:num>
          <m:den>
            <m:r>
              <w:rPr>
                <w:rFonts w:ascii="Cambria Math" w:hAnsi="Cambria Math"/>
              </w:rPr>
              <m:t xml:space="preserve">x</m:t>
            </m:r>
          </m:den>
        </m:f>
      </m:oMath>
      <w:r>
        <w:t>。</w:t>
      </w:r>
    </w:p>
    <w:p>
      <w:pPr>
        <w:widowControl/>
      </w:pPr>
      <w:r>
        <w:t xml:space="preserve">单株成熟除肥料成本 </w:t>
      </w:r>
      <m:oMath>
        <m:r>
          <w:rPr>
            <w:rFonts w:ascii="Cambria Math" w:hAnsi="Cambria Math"/>
          </w:rPr>
          <m:t xml:space="preserve">x</m:t>
        </m:r>
      </m:oMath>
      <w:r>
        <w:t xml:space="preserve">（单位：元）外，还需其他成本 </w:t>
      </w:r>
      <m:oMath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</m:oMath>
      <w:r>
        <w:t xml:space="preserve">（单位：元）．已知这种农作物的市场售价为 </w:t>
      </w:r>
      <m:oMath>
        <m:r>
          <w:rPr>
            <w:rFonts w:ascii="Cambria Math" w:hAnsi="Cambria Math"/>
          </w:rPr>
          <m:t xml:space="preserve">6</m:t>
        </m:r>
      </m:oMath>
      <w:r>
        <w:t xml:space="preserve"> 元/kg，且供不应求，记该农作物单株获得的利润为 </w:t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</m:oMath>
      <w:r>
        <w:t>（单位：元）．</w:t>
      </w:r>
    </w:p>
    <w:p>
      <w:pPr>
        <w:widowControl/>
      </w:pPr>
      <w:r>
        <w:t xml:space="preserve">（1）求 </w:t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</m:oMath>
      <w:r>
        <w:t xml:space="preserve"> 的函数关系式；</w:t>
      </w:r>
    </w:p>
    <w:p>
      <w:pPr>
        <w:widowControl/>
      </w:pPr>
      <w:r>
        <w:t>（2）当投入的单株肥料成本为多少元时，该农作物单株获得的利润最大？最大利润是多少元？</w:t>
      </w:r>
    </w:p>
    <w:p>
      <w:pPr>
        <w:pStyle w:val="Heading3"/>
      </w:pPr>
      <w:r>
        <w:t>考查知识与基础</w:t>
      </w:r>
    </w:p>
    <w:p>
      <w:pPr>
        <w:widowControl/>
      </w:pPr>
      <w:r>
        <w:rPr>
          <w:b/>
        </w:rPr>
        <w:t>知识点</w:t>
      </w:r>
      <w:r>
        <w:t xml:space="preserve">　实际问题建模、函数定义域与单位、分段函数、二次函数的闭区间最值、基本不等式的定积求和。</w:t>
      </w:r>
    </w:p>
    <w:p>
      <w:pPr>
        <w:widowControl/>
      </w:pPr>
      <w:r>
        <w:rPr>
          <w:b/>
        </w:rPr>
        <w:t>必须掌握的基础</w:t>
      </w:r>
      <w:r>
        <w:t xml:space="preserve">　收入等于单价乘销量，利润等于收入减全部成本。开口向上的二次函数在闭区间的最大值出现在端点；最小值是否在顶点取到，取决于顶点是否在区间内。若 </w:t>
      </w:r>
      <m:oMath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q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t xml:space="preserve">，则 </w:t>
      </w:r>
      <m:oMath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q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2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p</m:t>
            </m:r>
            <m:r>
              <w:rPr>
                <w:rFonts w:ascii="Cambria Math" w:hAnsi="Cambria Math"/>
              </w:rPr>
              <m:t xml:space="preserve">q</m:t>
            </m:r>
          </m:e>
        </m:rad>
      </m:oMath>
      <w:r>
        <w:t xml:space="preserve">，等号要求 </w:t>
      </w:r>
      <m:oMath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q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x</m:t>
        </m:r>
      </m:oMath>
      <w:r>
        <w:t>。分段函数必须按区间分别求值。</w:t>
      </w:r>
    </w:p>
    <w:p>
      <w:pPr>
        <w:pStyle w:val="Heading3"/>
      </w:pPr>
      <w:r>
        <w:t>思路与推导</w:t>
      </w:r>
    </w:p>
    <w:p>
      <w:pPr>
        <w:widowControl/>
      </w:pPr>
      <w:r>
        <w:rPr>
          <w:b/>
        </w:rPr>
        <w:t>从哪里入手</w:t>
      </w:r>
      <w:r>
        <w:t xml:space="preserve">　利润是销售收入减去全部成本，先统一单位，再分段优化。</w:t>
      </w:r>
    </w:p>
    <w:p>
      <w:pPr>
        <w:widowControl/>
      </w:pPr>
      <w:r>
        <w:rPr>
          <w:b/>
        </w:rPr>
        <w:t>关键推导</w:t>
      </w:r>
      <w:r>
        <w:t xml:space="preserve">　按题面所列的其他成本 </w:t>
      </w:r>
      <m:oMath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</m:oMath>
      <w:r>
        <w:t xml:space="preserve">，总成本为 </w:t>
      </w:r>
      <m:oMath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x</m:t>
        </m:r>
      </m:oMath>
      <w:r>
        <w:t xml:space="preserve">，统一模型为 </w:t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x</m:t>
        </m:r>
      </m:oMath>
      <w:r>
        <w:t>。第一段代入后可配方为：</w:t>
      </w:r>
    </w:p>
    <w:p>
      <w:pPr>
        <w:spacing w:after="120" w:before="40"/>
        <w:jc w:val="center"/>
      </w:pPr>
      <m:oMathPara>
        <m:oMath>
          <m:f>
            <m:num>
              <m:r>
                <w:rPr>
                  <w:rFonts w:ascii="Cambria Math" w:hAnsi="Cambria Math"/>
                </w:rPr>
                <m:t xml:space="preserve">3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6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3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1</m:t>
          </m:r>
          <m:sSup>
            <m:e>
              <m:r>
                <w:rPr>
                  <w:rFonts w:ascii="Cambria Math" w:hAnsi="Cambria Math"/>
                </w:rPr>
                <m:t xml:space="preserve">)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7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widowControl/>
      </w:pPr>
      <w:r>
        <w:t xml:space="preserve">这是开口向上的二次式，在 </w:t>
      </w:r>
      <m:oMath>
        <m:r>
          <w:rPr>
            <w:rFonts w:ascii="Cambria Math" w:hAnsi="Cambria Math"/>
          </w:rPr>
          <m:t xml:space="preserve">[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]</m:t>
        </m:r>
      </m:oMath>
      <w:r>
        <w:t xml:space="preserve"> 上求最大值，应比较两端，不用顶点值。第二段写成常数减去两个正数的和：</w:t>
      </w:r>
    </w:p>
    <w:p>
      <w:pPr>
        <w:spacing w:after="120" w:before="40"/>
        <w:jc w:val="center"/>
      </w:pPr>
      <m:oMathPara>
        <m:oMath>
          <m:r>
            <w:rPr>
              <w:rFonts w:ascii="Cambria Math" w:hAnsi="Cambria Math"/>
            </w:rPr>
            <m:t xml:space="preserve">9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8</m:t>
              </m:r>
            </m:num>
            <m:den>
              <m:r>
                <w:rPr>
                  <w:rFonts w:ascii="Cambria Math" w:hAnsi="Cambria Math"/>
                </w:rPr>
                <m:t xml:space="preserve">x</m:t>
              </m:r>
            </m:den>
          </m:f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    </m:t>
          </m:r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widowControl/>
      </w:pPr>
      <w:r>
        <w:t xml:space="preserve">用 </w:t>
      </w:r>
      <m:oMath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2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3</m:t>
            </m:r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·</m:t>
            </m:r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0</m:t>
            </m:r>
            <m:r>
              <w:rPr>
                <w:rFonts w:ascii="Cambria Math" w:hAnsi="Cambria Math"/>
              </w:rPr>
              <m:t xml:space="preserve">8</m:t>
            </m:r>
            <m:r>
              <w:rPr>
                <w:rFonts w:ascii="Cambria Math" w:hAnsi="Cambria Math"/>
              </w:rPr>
              <m:t xml:space="preserve">/</m:t>
            </m:r>
            <m:r>
              <w:rPr>
                <w:rFonts w:ascii="Cambria Math" w:hAnsi="Cambria Math"/>
              </w:rPr>
              <m:t xml:space="preserve">x</m:t>
            </m:r>
          </m:e>
        </m:rad>
      </m:oMath>
      <w:r>
        <w:t xml:space="preserve"> 求上界，并由 </w:t>
      </w:r>
      <m:oMath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x</m:t>
        </m:r>
      </m:oMath>
      <w:r>
        <w:t xml:space="preserve"> 得到取等候选，确认它落在本段。最后比较两段各自可取到的最大值。</w:t>
      </w:r>
    </w:p>
    <w:p>
      <w:pPr>
        <w:widowControl/>
      </w:pPr>
      <w:r>
        <w:rPr>
          <w:b/>
        </w:rPr>
        <w:t>易错提醒</w:t>
      </w:r>
      <w:r>
        <w:t xml:space="preserve">　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</m:oMath>
      <w:r>
        <w:t xml:space="preserve"> 归第一段。现有产量公式在分界处不连续，不能自行将两段拼成连续曲线。成本条件遮挡的核对说明见卷首；本题的数值答案均以 </w:t>
      </w:r>
      <m:oMath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</m:oMath>
      <w:r>
        <w:t xml:space="preserve"> 为前提。</w:t>
      </w:r>
    </w:p>
    <w:p>
      <w:pPr>
        <w:pStyle w:val="Heading3"/>
      </w:pPr>
      <w:r>
        <w:t>错误诊断与知识补强</w:t>
      </w:r>
    </w:p>
    <w:p>
      <w:pPr>
        <w:widowControl/>
      </w:pPr>
      <w:r>
        <w:rPr>
          <w:b/>
        </w:rPr>
        <w:t>如果答不出来</w:t>
      </w:r>
      <w:r>
        <w:t xml:space="preserve">　建模不会时补单位与收入成本利润关系；会建模但不会最值时，分开补二次函数区间最值和正数的定积求和。</w:t>
      </w:r>
    </w:p>
    <w:p>
      <w:pPr>
        <w:widowControl/>
      </w:pPr>
      <w:r>
        <w:rPr>
          <w:b/>
        </w:rPr>
        <w:t>如果答错</w:t>
      </w:r>
      <w:r>
        <w:t xml:space="preserve">　漏成本项目，补模型列项；用开口向上的顶点求最大，补图象与区间；只比较某一段，补分段全局最值；等号点不在本段，补取等合法性。</w:t>
      </w:r>
    </w:p>
    <w:p>
      <w:pPr>
        <w:widowControl/>
      </w:pPr>
      <w:r>
        <w:rPr>
          <w:b/>
        </w:rPr>
        <w:t>补强顺序</w:t>
      </w:r>
      <w:r>
        <w:t xml:space="preserve">　单位与数量关系 → 自变量取值范围 → 分段建模 → 二次式端点最值 → </w:t>
      </w:r>
      <m:oMath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q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x</m:t>
        </m:r>
      </m:oMath>
      <w:r>
        <w:t xml:space="preserve"> 型不等式 → 比较各段可取最值。</w:t>
      </w:r>
    </w:p>
    <w:p>
      <w:pPr>
        <w:widowControl/>
      </w:pPr>
      <w:r>
        <w:rPr>
          <w:b/>
        </w:rPr>
        <w:t>掌握检查</w:t>
      </w:r>
      <w:r>
        <w:t xml:space="preserve">　改变单价或成本系数后，能重新建立函数并检查各段，不沿用原数值答案；知道上界与实际最大值的区别。</w:t>
      </w:r>
    </w:p>
    <w:p>
      <w:pPr>
        <w:pStyle w:val="Heading2"/>
      </w:pPr>
      <w:r>
        <w:t>第19题 二次函数恒非负与含参数二次不等式</w:t>
      </w:r>
    </w:p>
    <w:p>
      <w:pPr>
        <w:pStyle w:val="Heading3"/>
      </w:pPr>
      <w:r>
        <w:t>原题</w:t>
      </w:r>
    </w:p>
    <w:p>
      <w:pPr>
        <w:widowControl/>
      </w:pPr>
      <w:r>
        <w:t xml:space="preserve">已知函数 </w:t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a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4</m:t>
            </m:r>
          </m:den>
        </m:f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∈</m:t>
        </m:r>
        <m:r>
          <m:rPr>
            <m:nor/>
          </m:rPr>
          <w:rPr>
            <w:rFonts w:ascii="Cambria Math" w:hAnsi="Cambria Math"/>
          </w:rPr>
          <m:t xml:space="preserve">ℝ</m:t>
        </m:r>
        <m:r>
          <w:rPr>
            <w:rFonts w:ascii="Cambria Math" w:hAnsi="Cambria Math"/>
          </w:rPr>
          <m:t xml:space="preserve">)</m:t>
        </m:r>
      </m:oMath>
      <w:r>
        <w:t>．</w:t>
      </w:r>
    </w:p>
    <w:p>
      <w:pPr>
        <w:widowControl/>
      </w:pPr>
      <w:r>
        <w:t xml:space="preserve">（1）若关于 </w:t>
      </w:r>
      <m:oMath>
        <m:r>
          <w:rPr>
            <w:rFonts w:ascii="Cambria Math" w:hAnsi="Cambria Math"/>
          </w:rPr>
          <m:t xml:space="preserve">x</m:t>
        </m:r>
      </m:oMath>
      <w:r>
        <w:t xml:space="preserve"> 的不等式 </w:t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0</m:t>
        </m:r>
      </m:oMath>
      <w:r>
        <w:t xml:space="preserve"> 的解集是实数集 </w:t>
      </w:r>
      <m:oMath>
        <m:r>
          <m:rPr>
            <m:nor/>
          </m:rPr>
          <w:rPr>
            <w:rFonts w:ascii="Cambria Math" w:hAnsi="Cambria Math"/>
          </w:rPr>
          <m:t xml:space="preserve">ℝ</m:t>
        </m:r>
      </m:oMath>
      <w:r>
        <w:t xml:space="preserve">，求 </w:t>
      </w:r>
      <m:oMath>
        <m:r>
          <w:rPr>
            <w:rFonts w:ascii="Cambria Math" w:hAnsi="Cambria Math"/>
          </w:rPr>
          <m:t xml:space="preserve">a</m:t>
        </m:r>
      </m:oMath>
      <w:r>
        <w:t xml:space="preserve"> 的取值范围；</w:t>
      </w:r>
    </w:p>
    <w:p>
      <w:pPr>
        <w:widowControl/>
      </w:pPr>
      <w:r>
        <w:t xml:space="preserve">（2）当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0</m:t>
        </m:r>
      </m:oMath>
      <w:r>
        <w:t xml:space="preserve"> 时，解关于 </w:t>
      </w:r>
      <m:oMath>
        <m:r>
          <w:rPr>
            <w:rFonts w:ascii="Cambria Math" w:hAnsi="Cambria Math"/>
          </w:rPr>
          <m:t xml:space="preserve">x</m:t>
        </m:r>
      </m:oMath>
      <w:r>
        <w:t xml:space="preserve"> 的不等式 </w:t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-</m:t>
        </m:r>
        <m:f>
          <m:num>
            <m:r>
              <w:rPr>
                <w:rFonts w:ascii="Cambria Math" w:hAnsi="Cambria Math"/>
              </w:rPr>
              <m:t xml:space="preserve">9</m:t>
            </m:r>
          </m:num>
          <m:den>
            <m:r>
              <w:rPr>
                <w:rFonts w:ascii="Cambria Math" w:hAnsi="Cambria Math"/>
              </w:rPr>
              <m:t xml:space="preserve">4</m:t>
            </m:r>
          </m:den>
        </m:f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0</m:t>
        </m:r>
      </m:oMath>
      <w:r>
        <w:t>．</w:t>
      </w:r>
    </w:p>
    <w:p>
      <w:pPr>
        <w:pStyle w:val="Heading3"/>
      </w:pPr>
      <w:r>
        <w:t>考查知识与基础</w:t>
      </w:r>
    </w:p>
    <w:p>
      <w:pPr>
        <w:widowControl/>
      </w:pPr>
      <w:r>
        <w:rPr>
          <w:b/>
        </w:rPr>
        <w:t>知识点</w:t>
      </w:r>
      <w:r>
        <w:t xml:space="preserve">　一元二次函数的开口与判别式、全实数恒非负、一次式降次、含参数根序、重根与非严格不等式。</w:t>
      </w:r>
    </w:p>
    <w:p>
      <w:pPr>
        <w:widowControl/>
      </w:pPr>
      <w:r>
        <w:rPr>
          <w:b/>
        </w:rPr>
        <w:t>必须掌握的基础</w:t>
      </w:r>
      <w:r>
        <w:t xml:space="preserve">　真正的二次式在全实数上恒非负，当且仅当二次项系数大于零且判别式不大于零。判别式等于零时与横轴相切，仍允许恒非负。若二次项系数为零，要按一次式或常数另论。解不等式时，还要结合开口、根序和端点是否包含。</w:t>
      </w:r>
    </w:p>
    <w:p>
      <w:pPr>
        <w:pStyle w:val="Heading3"/>
      </w:pPr>
      <w:r>
        <w:t>思路与推导</w:t>
      </w:r>
    </w:p>
    <w:p>
      <w:pPr>
        <w:widowControl/>
      </w:pPr>
      <w:r>
        <w:rPr>
          <w:b/>
        </w:rPr>
        <w:t>从哪里入手</w:t>
      </w:r>
      <w:r>
        <w:t xml:space="preserve">　第（1）问先查降次，再用开口方向与判别式；第（2）问先因式分解，再比较根序。</w:t>
      </w:r>
    </w:p>
    <w:p>
      <w:pPr>
        <w:widowControl/>
      </w:pPr>
      <w:r>
        <w:rPr>
          <w:b/>
        </w:rPr>
        <w:t>关键推导</w:t>
      </w:r>
      <w:r>
        <w:t xml:space="preserve">　第（1）问：若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t xml:space="preserve">，一次式 </w:t>
      </w:r>
      <m:oMath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4</m:t>
        </m:r>
      </m:oMath>
      <w:r>
        <w:t xml:space="preserve"> 不可能在全实数上恒非负；若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0</m:t>
        </m:r>
      </m:oMath>
      <w:r>
        <w:t xml:space="preserve">，大绝对值的输入也会使函数为负。故仅需在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t xml:space="preserve"> 下要求：</w:t>
      </w:r>
    </w:p>
    <w:p>
      <w:pPr>
        <w:spacing w:after="120" w:before="40"/>
        <w:jc w:val="center"/>
      </w:pPr>
      <m:oMathPara>
        <m:oMath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2</m:t>
          </m:r>
          <m:sSup>
            <m:e>
              <m:r>
                <w:rPr>
                  <w:rFonts w:ascii="Cambria Math" w:hAnsi="Cambria Math"/>
                </w:rPr>
                <m:t xml:space="preserve">)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4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widowControl/>
      </w:pPr>
      <w:r>
        <w:t>第（2）问：</w:t>
      </w:r>
    </w:p>
    <w:p>
      <w:pPr>
        <w:spacing w:after="120" w:before="40"/>
        <w:jc w:val="center"/>
      </w:pPr>
      <m:oMathPara>
        <m:oMath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-</m:t>
          </m:r>
          <m:f>
            <m:num>
              <m:r>
                <w:rPr>
                  <w:rFonts w:ascii="Cambria Math" w:hAnsi="Cambria Math"/>
                </w:rPr>
                <m:t xml:space="preserve">9</m:t>
              </m:r>
            </m:num>
            <m:den>
              <m:r>
                <w:rPr>
                  <w:rFonts w:ascii="Cambria Math" w:hAnsi="Cambria Math"/>
                </w:rPr>
                <m:t xml:space="preserve">4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</m:t>
          </m:r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widowControl/>
      </w:pPr>
      <w:r>
        <w:t xml:space="preserve">两根为 </w:t>
      </w:r>
      <m:oMath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</m:t>
        </m:r>
      </m:oMath>
      <w:r>
        <w:t xml:space="preserve"> 与 </w:t>
      </w:r>
      <m:oMath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a</m:t>
        </m:r>
      </m:oMath>
      <w:r>
        <w:t xml:space="preserve">。由于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0</m:t>
        </m:r>
      </m:oMath>
      <w:r>
        <w:t>，开口向下；两根不同的时候，</w:t>
      </w:r>
      <m:oMath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0</m:t>
        </m:r>
      </m:oMath>
      <w:r>
        <w:t xml:space="preserve"> 对应根的外侧并包含根。根序在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2</m:t>
        </m:r>
      </m:oMath>
      <w:r>
        <w:t xml:space="preserve"> 处改变，重根情况要单列。</w:t>
      </w:r>
    </w:p>
    <w:p>
      <w:pPr>
        <w:widowControl/>
      </w:pPr>
      <w:r>
        <w:rPr>
          <w:b/>
        </w:rPr>
        <w:t>易错提醒</w:t>
      </w:r>
      <w:r>
        <w:t xml:space="preserve">　开口向下时，非正部分通常是“两边”，不是“中间”。重根时整式是非正的平方倍数，不能套成一个被漏掉的区间。</w:t>
      </w:r>
    </w:p>
    <w:p>
      <w:pPr>
        <w:pStyle w:val="Heading3"/>
      </w:pPr>
      <w:r>
        <w:t>错误诊断与知识补强</w:t>
      </w:r>
    </w:p>
    <w:p>
      <w:pPr>
        <w:widowControl/>
      </w:pPr>
      <w:r>
        <w:rPr>
          <w:b/>
        </w:rPr>
        <w:t>如果答不出来</w:t>
      </w:r>
      <w:r>
        <w:t xml:space="preserve">　补二次函数图象与判别式的联系，再区分“求不等式解集”和“要求解集为全部实数”这两种任务。</w:t>
      </w:r>
    </w:p>
    <w:p>
      <w:pPr>
        <w:widowControl/>
      </w:pPr>
      <w:r>
        <w:rPr>
          <w:b/>
        </w:rPr>
        <w:t>如果答错</w:t>
      </w:r>
      <w:r>
        <w:t xml:space="preserve">　遗漏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t>，补降次；只要求判别式而忘开口，补恒非负的充要条件；根序写反，补含参数比较；漏重根，补判别式为零的图象与平方形式。</w:t>
      </w:r>
    </w:p>
    <w:p>
      <w:pPr>
        <w:widowControl/>
      </w:pPr>
      <w:r>
        <w:rPr>
          <w:b/>
        </w:rPr>
        <w:t>补强顺序</w:t>
      </w:r>
      <w:r>
        <w:t xml:space="preserve">　开口与根 → 判别式三种情形 → 恒非负和恒非正 → 降次分类 → 含参数根序 → 非严格边界。</w:t>
      </w:r>
    </w:p>
    <w:p>
      <w:pPr>
        <w:widowControl/>
      </w:pPr>
      <w:r>
        <w:rPr>
          <w:b/>
        </w:rPr>
        <w:t>掌握检查</w:t>
      </w:r>
      <w:r>
        <w:t xml:space="preserve">　能分别说出真正二次式在全实数上恒非负、恒为正的条件差别，尤其解释判别式等于零时的不同。</w:t>
      </w:r>
    </w:p>
    <w:p>
      <w:pPr>
        <w:pStyle w:val="Heading2"/>
      </w:pPr>
      <w:r>
        <w:t>第20题 恒等式定系数 闭区间最值 参数恒成立</w:t>
      </w:r>
    </w:p>
    <w:p>
      <w:pPr>
        <w:pStyle w:val="Heading3"/>
      </w:pPr>
      <w:r>
        <w:t>原题</w:t>
      </w:r>
    </w:p>
    <w:p>
      <w:pPr>
        <w:widowControl/>
      </w:pPr>
      <w:r>
        <w:t xml:space="preserve">已知二次函数 </w:t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a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≠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)</m:t>
        </m:r>
      </m:oMath>
      <w:r>
        <w:t xml:space="preserve"> 满足 </w:t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t>，</w:t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</m:oMath>
      <w:r>
        <w:t>．</w:t>
      </w:r>
    </w:p>
    <w:p>
      <w:pPr>
        <w:widowControl/>
      </w:pPr>
      <w:r>
        <w:t xml:space="preserve">（1）求 </w:t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</m:oMath>
      <w:r>
        <w:t xml:space="preserve"> 的解析式；</w:t>
      </w:r>
    </w:p>
    <w:p>
      <w:pPr>
        <w:widowControl/>
      </w:pPr>
      <w:r>
        <w:t xml:space="preserve">（2）若函数 </w:t>
      </w:r>
      <m:oMath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x</m:t>
        </m:r>
      </m:oMath>
      <w:r>
        <w:t xml:space="preserve"> 在区间 </w:t>
      </w:r>
      <m:oMath>
        <m:r>
          <w:rPr>
            <w:rFonts w:ascii="Cambria Math" w:hAnsi="Cambria Math"/>
          </w:rPr>
          <m:t xml:space="preserve">[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]</m:t>
        </m:r>
      </m:oMath>
      <w:r>
        <w:t xml:space="preserve"> 上的最小值为 </w:t>
      </w:r>
      <m:oMath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3</m:t>
        </m:r>
      </m:oMath>
      <w:r>
        <w:t xml:space="preserve">，求实数 </w:t>
      </w:r>
      <m:oMath>
        <m:r>
          <w:rPr>
            <w:rFonts w:ascii="Cambria Math" w:hAnsi="Cambria Math"/>
          </w:rPr>
          <m:t xml:space="preserve">k</m:t>
        </m:r>
      </m:oMath>
      <w:r>
        <w:t xml:space="preserve"> 的值；</w:t>
      </w:r>
    </w:p>
    <w:p>
      <w:pPr>
        <w:widowControl/>
      </w:pPr>
      <w:r>
        <w:t xml:space="preserve">（3）若对任意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[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]</m:t>
        </m:r>
      </m:oMath>
      <w:r>
        <w:t xml:space="preserve">，有不等式 </w:t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</m:t>
        </m:r>
      </m:oMath>
      <w:r>
        <w:t xml:space="preserve"> 恒成立，求实数 </w:t>
      </w:r>
      <m:oMath>
        <m:r>
          <w:rPr>
            <w:rFonts w:ascii="Cambria Math" w:hAnsi="Cambria Math"/>
          </w:rPr>
          <m:t xml:space="preserve">m</m:t>
        </m:r>
      </m:oMath>
      <w:r>
        <w:t xml:space="preserve"> 的取值范围．</w:t>
      </w:r>
    </w:p>
    <w:p>
      <w:pPr>
        <w:pStyle w:val="Heading3"/>
      </w:pPr>
      <w:r>
        <w:t>考查知识与基础</w:t>
      </w:r>
    </w:p>
    <w:p>
      <w:pPr>
        <w:widowControl/>
      </w:pPr>
      <w:r>
        <w:rPr>
          <w:b/>
        </w:rPr>
        <w:t>知识点</w:t>
      </w:r>
      <w:r>
        <w:t xml:space="preserve">　函数恒等式、待定系数法、二次函数配方与区间最小值、含参数恒成立问题、必要与充分性。</w:t>
      </w:r>
    </w:p>
    <w:p>
      <w:pPr>
        <w:widowControl/>
      </w:pPr>
      <w:r>
        <w:rPr>
          <w:b/>
        </w:rPr>
        <w:t>必须掌握的基础</w:t>
      </w:r>
      <w:r>
        <w:t xml:space="preserve">　两个多项式对所有 </w:t>
      </w:r>
      <m:oMath>
        <m:r>
          <w:rPr>
            <w:rFonts w:ascii="Cambria Math" w:hAnsi="Cambria Math"/>
          </w:rPr>
          <m:t xml:space="preserve">x</m:t>
        </m:r>
      </m:oMath>
      <w:r>
        <w:t xml:space="preserve"> 相等，其对应次数的系数相等；仅在某个点相等则不能这样比较。开口向上的二次函数在区间上的最小点是区间内离对称轴最近的点。若对所有输入都要求 </w:t>
      </w:r>
      <m:oMath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</m:oMath>
      <w:r>
        <w:t>，就要满足其中最严格的上界；除以含变量的式子前必须检查符号和零点。</w:t>
      </w:r>
    </w:p>
    <w:p>
      <w:pPr>
        <w:pStyle w:val="Heading3"/>
      </w:pPr>
      <w:r>
        <w:t>思路与推导</w:t>
      </w:r>
    </w:p>
    <w:p>
      <w:pPr>
        <w:widowControl/>
      </w:pPr>
      <w:r>
        <w:rPr>
          <w:b/>
        </w:rPr>
        <w:t>从哪里入手</w:t>
      </w:r>
      <w:r>
        <w:t xml:space="preserve">　三问依次用“恒等式比系数”“对称轴定位”“恒成立找最严格限制”。</w:t>
      </w:r>
    </w:p>
    <w:p>
      <w:pPr>
        <w:widowControl/>
      </w:pPr>
      <w:r>
        <w:rPr>
          <w:b/>
        </w:rPr>
        <w:t>关键推导</w:t>
      </w:r>
      <w:r>
        <w:t xml:space="preserve">　第（1）问展开：</w:t>
      </w:r>
    </w:p>
    <w:p>
      <w:pPr>
        <w:spacing w:after="120" w:before="40"/>
        <w:jc w:val="center"/>
      </w:pPr>
      <m:oMathPara>
        <m:oMath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widowControl/>
      </w:pPr>
      <w:r>
        <w:t xml:space="preserve">它对所有 </w:t>
      </w:r>
      <m:oMath>
        <m:r>
          <w:rPr>
            <w:rFonts w:ascii="Cambria Math" w:hAnsi="Cambria Math"/>
          </w:rPr>
          <m:t xml:space="preserve">x</m:t>
        </m:r>
      </m:oMath>
      <w:r>
        <w:t xml:space="preserve"> 都等于 </w:t>
      </w:r>
      <m:oMath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</m:oMath>
      <w:r>
        <w:t xml:space="preserve">，因此比较一次项与常数项，再结合 </w:t>
      </w:r>
      <m:oMath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t>。</w:t>
      </w:r>
    </w:p>
    <w:p>
      <w:pPr>
        <w:widowControl/>
      </w:pPr>
      <w:r>
        <w:t xml:space="preserve">第（2）问代入所得 </w:t>
      </w:r>
      <m:oMath>
        <m:r>
          <w:rPr>
            <w:rFonts w:ascii="Cambria Math" w:hAnsi="Cambria Math"/>
          </w:rPr>
          <m:t xml:space="preserve">f</m:t>
        </m:r>
      </m:oMath>
      <w:r>
        <w:t xml:space="preserve">，将 </w:t>
      </w:r>
      <m:oMath>
        <m:r>
          <w:rPr>
            <w:rFonts w:ascii="Cambria Math" w:hAnsi="Cambria Math"/>
          </w:rPr>
          <m:t xml:space="preserve">g</m:t>
        </m:r>
      </m:oMath>
      <w:r>
        <w:t xml:space="preserve"> 配方：</w:t>
      </w:r>
    </w:p>
    <w:p>
      <w:pPr>
        <w:spacing w:after="120" w:before="40"/>
        <w:jc w:val="center"/>
      </w:pPr>
      <m:oMathPara>
        <m:oMath>
          <m:r>
            <w:rPr>
              <w:rFonts w:ascii="Cambria Math" w:hAnsi="Cambria Math"/>
            </w:rPr>
            <m:t xml:space="preserve">g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-</m:t>
          </m:r>
          <m:f>
            <m:num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sSup>
            <m:e>
              <m:r>
                <w:rPr>
                  <w:rFonts w:ascii="Cambria Math" w:hAnsi="Cambria Math"/>
                </w:rPr>
                <m:t xml:space="preserve">)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-</m:t>
          </m:r>
          <m:f>
            <m:num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)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4</m:t>
              </m:r>
            </m:den>
          </m:f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widowControl/>
      </w:pPr>
      <w:r>
        <w:t xml:space="preserve">对称轴为 </w:t>
      </w:r>
      <m:oMath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2</m:t>
        </m:r>
      </m:oMath>
      <w:r>
        <w:t xml:space="preserve">。分别讨论 </w:t>
      </w:r>
      <m:oMath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</m:t>
        </m:r>
      </m:oMath>
      <w:r>
        <w:t>、</w:t>
      </w:r>
      <m:oMath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2</m:t>
        </m:r>
      </m:oMath>
      <w:r>
        <w:t>、</w:t>
      </w:r>
      <m:oMath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2</m:t>
        </m:r>
      </m:oMath>
      <w:r>
        <w:t xml:space="preserve">：最小点依次是左端、顶点、右端。各类令最小值等于 </w:t>
      </w:r>
      <m:oMath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3</m:t>
        </m:r>
      </m:oMath>
      <w:r>
        <w:t xml:space="preserve"> 后，所得 </w:t>
      </w:r>
      <m:oMath>
        <m:r>
          <w:rPr>
            <w:rFonts w:ascii="Cambria Math" w:hAnsi="Cambria Math"/>
          </w:rPr>
          <m:t xml:space="preserve">k</m:t>
        </m:r>
      </m:oMath>
      <w:r>
        <w:t xml:space="preserve"> 必须回验本类条件。</w:t>
      </w:r>
    </w:p>
    <w:p>
      <w:pPr>
        <w:widowControl/>
      </w:pPr>
      <w:r>
        <w:t xml:space="preserve">第（3）问移项后得 </w:t>
      </w:r>
      <m:oMath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m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0</m:t>
        </m:r>
      </m:oMath>
      <w:r>
        <w:t xml:space="preserve">。先单列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t xml:space="preserve">；在 </w:t>
      </w:r>
      <m:oMath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4</m:t>
        </m:r>
      </m:oMath>
      <w:r>
        <w:t xml:space="preserve"> 上，因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t>，可整理为：</w:t>
      </w:r>
    </w:p>
    <w:p>
      <w:pPr>
        <w:spacing w:after="120" w:before="40"/>
        <w:jc w:val="center"/>
      </w:pPr>
      <m:oMathPara>
        <m:oMath>
          <m:r>
            <w:rPr>
              <w:rFonts w:ascii="Cambria Math" w:hAnsi="Cambria Math"/>
            </w:rPr>
            <m:t xml:space="preserve">m</m:t>
          </m:r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    </m:t>
          </m:r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)</m:t>
              </m:r>
            </m:den>
          </m:f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widowControl/>
      </w:pPr>
      <w:r>
        <w:t xml:space="preserve">“任意 </w:t>
      </w:r>
      <m:oMath>
        <m:r>
          <w:rPr>
            <w:rFonts w:ascii="Cambria Math" w:hAnsi="Cambria Math"/>
          </w:rPr>
          <m:t xml:space="preserve">x</m:t>
        </m:r>
      </m:oMath>
      <w:r>
        <w:t xml:space="preserve"> 成立”要求 </w:t>
      </w:r>
      <m:oMath>
        <m:r>
          <w:rPr>
            <w:rFonts w:ascii="Cambria Math" w:hAnsi="Cambria Math"/>
          </w:rPr>
          <m:t xml:space="preserve">m</m:t>
        </m:r>
      </m:oMath>
      <w:r>
        <w:t xml:space="preserve"> 不超过 </w:t>
      </w:r>
      <m:oMath>
        <m:r>
          <w:rPr>
            <w:rFonts w:ascii="Cambria Math" w:hAnsi="Cambria Math"/>
          </w:rPr>
          <m:t xml:space="preserve">H</m:t>
        </m:r>
      </m:oMath>
      <w:r>
        <w:t xml:space="preserve"> 的最小值。可比较 </w:t>
      </w:r>
      <m:oMath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</m:oMath>
      <w:r>
        <w:t xml:space="preserve"> 与 </w:t>
      </w:r>
      <m:oMath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)</m:t>
        </m:r>
      </m:oMath>
      <w:r>
        <w:t>：</w:t>
      </w:r>
    </w:p>
    <w:p>
      <w:pPr>
        <w:spacing w:after="120" w:before="40"/>
        <w:jc w:val="center"/>
      </w:pPr>
      <m:oMathPara>
        <m:oMath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4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4</m:t>
              </m:r>
              <m: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)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)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)</m:t>
              </m:r>
            </m:den>
          </m:f>
          <m:r>
            <w:rPr>
              <w:rFonts w:ascii="Cambria Math" w:hAnsi="Cambria Math"/>
            </w:rPr>
            <m:t xml:space="preserve">≥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widowControl/>
      </w:pPr>
      <w:r>
        <w:t>这样不用导数就能确定最严格的限制位置，并检查等号可取。</w:t>
      </w:r>
    </w:p>
    <w:p>
      <w:pPr>
        <w:widowControl/>
      </w:pPr>
      <w:r>
        <w:rPr>
          <w:b/>
        </w:rPr>
        <w:t>易错提醒</w:t>
      </w:r>
      <w:r>
        <w:t xml:space="preserve">　顶点在区间外时不是合法最小点；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t xml:space="preserve"> 不能被当作可直接除掉的因子。</w:t>
      </w:r>
    </w:p>
    <w:p>
      <w:pPr>
        <w:pStyle w:val="Heading3"/>
      </w:pPr>
      <w:r>
        <w:t>错误诊断与知识补强</w:t>
      </w:r>
    </w:p>
    <w:p>
      <w:pPr>
        <w:widowControl/>
      </w:pPr>
      <w:r>
        <w:rPr>
          <w:b/>
        </w:rPr>
        <w:t>如果答不出来</w:t>
      </w:r>
      <w:r>
        <w:t xml:space="preserve">　按小问定位：第（1）问补恒等式与待定系数；第（2）问补配方、对称轴与区间最值；第（3）问补全称条件、参数分离和最严格约束。</w:t>
      </w:r>
    </w:p>
    <w:p>
      <w:pPr>
        <w:widowControl/>
      </w:pPr>
      <w:r>
        <w:rPr>
          <w:b/>
        </w:rPr>
        <w:t>如果答错</w:t>
      </w:r>
      <w:r>
        <w:t xml:space="preserve">　只在某个输入处相等就比系数，补恒等与方程的区别；采用区间外顶点值，补合法最小点；求 </w:t>
      </w:r>
      <m:oMath>
        <m:r>
          <w:rPr>
            <w:rFonts w:ascii="Cambria Math" w:hAnsi="Cambria Math"/>
          </w:rPr>
          <m:t xml:space="preserve">k</m:t>
        </m:r>
      </m:oMath>
      <w:r>
        <w:t xml:space="preserve"> 不回验，补分类条件；直接除以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</m:t>
        </m:r>
      </m:oMath>
      <w:r>
        <w:t xml:space="preserve">，补零点特判；取 </w:t>
      </w:r>
      <m:oMath>
        <m:r>
          <w:rPr>
            <w:rFonts w:ascii="Cambria Math" w:hAnsi="Cambria Math"/>
          </w:rPr>
          <m:t xml:space="preserve">H</m:t>
        </m:r>
      </m:oMath>
      <w:r>
        <w:t xml:space="preserve"> 最大值，补“任意输入”的交集逻辑。</w:t>
      </w:r>
    </w:p>
    <w:p>
      <w:pPr>
        <w:widowControl/>
      </w:pPr>
      <w:r>
        <w:rPr>
          <w:b/>
        </w:rPr>
        <w:t>补强顺序</w:t>
      </w:r>
      <w:r>
        <w:t xml:space="preserve">　恒等式展开 → 系数比较 → 配方 → 按轴位置分类 → 参数分离的符号条件 → 函数最小上界 → 必要与充分性检查。</w:t>
      </w:r>
    </w:p>
    <w:p>
      <w:pPr>
        <w:widowControl/>
      </w:pPr>
      <w:r>
        <w:rPr>
          <w:b/>
        </w:rPr>
        <w:t>掌握检查</w:t>
      </w:r>
      <w:r>
        <w:t xml:space="preserve">　改变区间端点后能重新划分轴的位置；能说明用某一输入得到的参数限制为什么只是必要条件，怎样证明对全区间充分。</w:t>
      </w:r>
    </w:p>
    <w:p>
      <w:pPr>
        <w:pStyle w:val="Heading2"/>
      </w:pPr>
      <w:r>
        <w:t>第21题 集合递推 奇偶性质与逆向构造</w:t>
      </w:r>
    </w:p>
    <w:p>
      <w:pPr>
        <w:pStyle w:val="Heading3"/>
      </w:pPr>
      <w:r>
        <w:t>原题</w:t>
      </w:r>
    </w:p>
    <w:p>
      <w:pPr>
        <w:widowControl/>
      </w:pPr>
      <w:r>
        <w:t xml:space="preserve">给定正整数 </w:t>
      </w:r>
      <m:oMath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3</m:t>
        </m:r>
      </m:oMath>
      <w:r>
        <w:t xml:space="preserve">，设集合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 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w:rPr>
            <w:rFonts w:ascii="Cambria Math" w:hAnsi="Cambria Math"/>
          </w:rPr>
          <m:t xml:space="preserve">∈</m:t>
        </m:r>
        <m:sSup>
          <m:e>
            <m:r>
              <m:rPr>
                <m:nor/>
              </m:rPr>
              <w:rPr>
                <w:rFonts w:ascii="Cambria Math" w:hAnsi="Cambria Math"/>
              </w:rPr>
              <m:t xml:space="preserve">N</m:t>
            </m:r>
          </m:e>
          <m:sup>
            <m:r>
              <w:rPr>
                <w:rFonts w:ascii="Cambria Math" w:hAnsi="Cambria Math"/>
              </w:rPr>
              <m:t xml:space="preserve">*</m:t>
            </m:r>
          </m:sup>
        </m:sSup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…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}</m:t>
        </m:r>
      </m:oMath>
      <w:r>
        <w:t xml:space="preserve">．任取 </w:t>
      </w:r>
      <m:oMath>
        <m:r>
          <w:rPr>
            <w:rFonts w:ascii="Cambria Math" w:hAnsi="Cambria Math"/>
          </w:rPr>
          <m:t xml:space="preserve">A</m:t>
        </m:r>
      </m:oMath>
      <w:r>
        <w:t xml:space="preserve"> 中两个元素 </w:t>
      </w:r>
      <m:oMath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 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</m:oMath>
      <w:r>
        <w:t xml:space="preserve">，记 </w:t>
      </w:r>
      <m:oMath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  <m:r>
          <w:rPr>
            <w:rFonts w:ascii="Cambria Math" w:hAnsi="Cambria Math"/>
          </w:rPr>
          <m:t xml:space="preserve">}</m:t>
        </m:r>
      </m:oMath>
      <w:r>
        <w:t>，</w:t>
      </w:r>
      <m:oMath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 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  <m:r>
          <w:rPr>
            <w:rFonts w:ascii="Cambria Math" w:hAnsi="Cambria Math"/>
          </w:rPr>
          <m:t xml:space="preserve">}</m:t>
        </m:r>
      </m:oMath>
      <w:r>
        <w:t>，</w:t>
      </w:r>
      <m:oMath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∪</m:t>
        </m:r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</m:sSub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t xml:space="preserve">；任取 </w:t>
      </w:r>
      <m:oMath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)</m:t>
        </m:r>
      </m:oMath>
      <w:r>
        <w:t xml:space="preserve"> 中两个元素 </w:t>
      </w:r>
      <m:oMath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 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</m:oMath>
      <w:r>
        <w:t xml:space="preserve">，记 </w:t>
      </w:r>
      <m:oMath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  <m:r>
          <w:rPr>
            <w:rFonts w:ascii="Cambria Math" w:hAnsi="Cambria Math"/>
          </w:rPr>
          <m:t xml:space="preserve">}</m:t>
        </m:r>
      </m:oMath>
      <w:r>
        <w:t>，</w:t>
      </w:r>
      <m:oMath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 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  <m:r>
          <w:rPr>
            <w:rFonts w:ascii="Cambria Math" w:hAnsi="Cambria Math"/>
          </w:rPr>
          <m:t xml:space="preserve">}</m:t>
        </m:r>
      </m:oMath>
      <w:r>
        <w:t>，</w:t>
      </w:r>
      <m:oMath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∪</m:t>
        </m:r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sSub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)</m:t>
            </m:r>
          </m:sub>
        </m:sSub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t xml:space="preserve">；…，以此类推：任取 </w:t>
      </w:r>
      <m:oMath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k</m:t>
            </m:r>
            <m:r>
              <w:rPr>
                <w:rFonts w:ascii="Cambria Math" w:hAnsi="Cambria Math"/>
              </w:rPr>
              <m:t xml:space="preserve">-</m:t>
            </m:r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)</m:t>
        </m:r>
      </m:oMath>
      <w:r>
        <w:t xml:space="preserve"> 中两个元素 </w:t>
      </w:r>
      <m:oMath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u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 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v</m:t>
            </m:r>
          </m:sub>
        </m:sSub>
      </m:oMath>
      <w:r>
        <w:t xml:space="preserve">，记 </w:t>
      </w:r>
      <m:oMath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u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v</m:t>
            </m:r>
          </m:sub>
        </m:sSub>
        <m:r>
          <w:rPr>
            <w:rFonts w:ascii="Cambria Math" w:hAnsi="Cambria Math"/>
          </w:rPr>
          <m:t xml:space="preserve">}</m:t>
        </m:r>
      </m:oMath>
      <w:r>
        <w:t>，</w:t>
      </w:r>
      <m:oMath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u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v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 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u</m:t>
            </m:r>
          </m:sub>
        </m:sSub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v</m:t>
            </m:r>
          </m:sub>
        </m:sSub>
        <m:r>
          <w:rPr>
            <w:rFonts w:ascii="Cambria Math" w:hAnsi="Cambria Math"/>
          </w:rPr>
          <m:t xml:space="preserve">}</m:t>
        </m:r>
      </m:oMath>
      <w:r>
        <w:t>，</w:t>
      </w:r>
      <m:oMath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∪</m:t>
        </m:r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sSub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  <m:r>
                  <w:rPr>
                    <w:rFonts w:ascii="Cambria Math" w:hAnsi="Cambria Math"/>
                  </w:rPr>
                  <m:t xml:space="preserve">-</m:t>
                </m:r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)</m:t>
            </m:r>
          </m:sub>
        </m:sSub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</m:oMath>
      <w:r>
        <w:t xml:space="preserve">，其中 </w:t>
      </w:r>
      <m:oMath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1</m:t>
        </m:r>
      </m:oMath>
      <w:r>
        <w:t xml:space="preserve">，规定 </w:t>
      </w:r>
      <m:oMath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A</m:t>
        </m:r>
      </m:oMath>
      <w:r>
        <w:t>．</w:t>
      </w:r>
    </w:p>
    <w:p>
      <w:pPr>
        <w:widowControl/>
      </w:pPr>
      <w:r>
        <w:t xml:space="preserve">（1）当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7</m:t>
        </m:r>
        <m:r>
          <w:rPr>
            <w:rFonts w:ascii="Cambria Math" w:hAnsi="Cambria Math"/>
          </w:rPr>
          <m:t xml:space="preserve">}</m:t>
        </m:r>
      </m:oMath>
      <w:r>
        <w:t xml:space="preserve"> 时，写出一组 </w:t>
      </w:r>
      <m:oMath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t>，</w:t>
      </w:r>
      <m:oMath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t xml:space="preserve"> 和 </w:t>
      </w:r>
      <m:oMath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)</m:t>
        </m:r>
      </m:oMath>
      <w:r>
        <w:t>；</w:t>
      </w:r>
    </w:p>
    <w:p>
      <w:pPr>
        <w:widowControl/>
      </w:pPr>
      <w:r>
        <w:t xml:space="preserve">（2）是否存在集合 </w:t>
      </w:r>
      <m:oMath>
        <m:r>
          <w:rPr>
            <w:rFonts w:ascii="Cambria Math" w:hAnsi="Cambria Math"/>
          </w:rPr>
          <m:t xml:space="preserve">A</m:t>
        </m:r>
      </m:oMath>
      <w:r>
        <w:t xml:space="preserve"> 与正整数 </w:t>
      </w:r>
      <m:oMath>
        <m:r>
          <w:rPr>
            <w:rFonts w:ascii="Cambria Math" w:hAnsi="Cambria Math"/>
          </w:rPr>
          <m:t xml:space="preserve">k</m:t>
        </m:r>
      </m:oMath>
      <w:r>
        <w:t xml:space="preserve">，使 </w:t>
      </w:r>
      <m:oMath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7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7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7</m:t>
        </m:r>
        <m:r>
          <w:rPr>
            <w:rFonts w:ascii="Cambria Math" w:hAnsi="Cambria Math"/>
          </w:rPr>
          <m:t xml:space="preserve">7</m:t>
        </m:r>
        <m:r>
          <w:rPr>
            <w:rFonts w:ascii="Cambria Math" w:hAnsi="Cambria Math"/>
          </w:rPr>
          <m:t xml:space="preserve">}</m:t>
        </m:r>
      </m:oMath>
      <w:r>
        <w:t>？说明理由；</w:t>
      </w:r>
    </w:p>
    <w:p>
      <w:pPr>
        <w:widowControl/>
      </w:pPr>
      <w:r>
        <w:t xml:space="preserve">（3）当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}</m:t>
        </m:r>
      </m:oMath>
      <w:r>
        <w:t xml:space="preserve"> 时，是否存在正整数 </w:t>
      </w:r>
      <m:oMath>
        <m:r>
          <w:rPr>
            <w:rFonts w:ascii="Cambria Math" w:hAnsi="Cambria Math"/>
          </w:rPr>
          <m:t xml:space="preserve">k</m:t>
        </m:r>
      </m:oMath>
      <w:r>
        <w:t xml:space="preserve">，使 </w:t>
      </w:r>
      <m:oMath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9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}</m:t>
        </m:r>
      </m:oMath>
      <w:r>
        <w:t xml:space="preserve">？若存在，写出一组 </w:t>
      </w:r>
      <m:oMath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 </m:t>
        </m:r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…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 </m:t>
        </m:r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)</m:t>
        </m:r>
      </m:oMath>
      <w:r>
        <w:t>；若不存在，说明理由．</w:t>
      </w:r>
    </w:p>
    <w:p>
      <w:pPr>
        <w:pStyle w:val="Heading3"/>
      </w:pPr>
      <w:r>
        <w:t>考查知识与基础</w:t>
      </w:r>
    </w:p>
    <w:p>
      <w:pPr>
        <w:widowControl/>
      </w:pPr>
      <w:r>
        <w:rPr>
          <w:b/>
        </w:rPr>
        <w:t>知识点</w:t>
      </w:r>
      <w:r>
        <w:t xml:space="preserve">　集合删除与并集、元素互异性、递推操作、奇偶性质、和积关系、一元二次方程、存在性证明。</w:t>
      </w:r>
    </w:p>
    <w:p>
      <w:pPr>
        <w:widowControl/>
      </w:pPr>
      <w:r>
        <w:rPr>
          <w:b/>
        </w:rPr>
        <w:t>必须掌握的基础</w:t>
      </w:r>
      <w:r>
        <w:t xml:space="preserve">　操作可记为 </w:t>
      </w:r>
      <m:oMath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S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S</m:t>
        </m:r>
        <m:r>
          <w:rPr>
            <w:rFonts w:ascii="Cambria Math" w:hAnsi="Cambria Math"/>
          </w:rPr>
          <m:t xml:space="preserve">∖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u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}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∪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u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u</m:t>
        </m:r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}</m:t>
        </m:r>
      </m:oMath>
      <w:r>
        <w:t xml:space="preserve">，其中 </w:t>
      </w:r>
      <m:oMath>
        <m:r>
          <w:rPr>
            <w:rFonts w:ascii="Cambria Math" w:hAnsi="Cambria Math"/>
          </w:rPr>
          <m:t xml:space="preserve">u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v</m:t>
        </m:r>
      </m:oMath>
      <w:r>
        <w:t xml:space="preserve"> 是当前集合的不同元素。集合会去重，生成值也可以等于被删值或未选值。正整数的和与积至少一个为偶数；由和积反求两数时，两数是 </w:t>
      </w:r>
      <m:oMath>
        <m:sSup>
          <m:e>
            <m:r>
              <w:rPr>
                <w:rFonts w:ascii="Cambria Math" w:hAnsi="Cambria Math"/>
              </w:rPr>
              <m:t xml:space="preserve">z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s</m:t>
        </m:r>
        <m:r>
          <w:rPr>
            <w:rFonts w:ascii="Cambria Math" w:hAnsi="Cambria Math"/>
          </w:rPr>
          <m:t xml:space="preserve">z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t xml:space="preserve"> 的根，须检验为不同正整数。</w:t>
      </w:r>
    </w:p>
    <w:p>
      <w:pPr>
        <w:pStyle w:val="Heading3"/>
      </w:pPr>
      <w:r>
        <w:t>思路与推导</w:t>
      </w:r>
    </w:p>
    <w:p>
      <w:pPr>
        <w:widowControl/>
      </w:pPr>
      <w:r>
        <w:rPr>
          <w:b/>
        </w:rPr>
        <w:t>从哪里入手</w:t>
      </w:r>
      <w:r>
        <w:t xml:space="preserve">　将复杂记号读成一句话：选两个不同元素，删去它们，再加入它们的和与积，最后按集合规则去重。</w:t>
      </w:r>
    </w:p>
    <w:p>
      <w:pPr>
        <w:widowControl/>
      </w:pPr>
      <w:r>
        <w:rPr>
          <w:b/>
        </w:rPr>
        <w:t>关键推导</w:t>
      </w:r>
      <w:r>
        <w:t xml:space="preserve">　第（1）问任选易算的一对，按“删、算、并”写一轮即可。第（2）问只看最后一步：若两数均奇，和为偶；若至少一数偶，积为偶。因此最后生成的两个数至少有一个偶数，这个偶数会在结果集合中保留。</w:t>
      </w:r>
    </w:p>
    <w:p>
      <w:pPr>
        <w:widowControl/>
      </w:pPr>
      <w:r>
        <w:t xml:space="preserve">第（3）问可逆向寻找候选。若目标中两个数分别是最后一步生成的和 </w:t>
      </w:r>
      <m:oMath>
        <m:r>
          <w:rPr>
            <w:rFonts w:ascii="Cambria Math" w:hAnsi="Cambria Math"/>
          </w:rPr>
          <m:t xml:space="preserve">s</m:t>
        </m:r>
      </m:oMath>
      <w:r>
        <w:t xml:space="preserve">、积 </w:t>
      </w:r>
      <m:oMath>
        <m:r>
          <w:rPr>
            <w:rFonts w:ascii="Cambria Math" w:hAnsi="Cambria Math"/>
          </w:rPr>
          <m:t xml:space="preserve">p</m:t>
        </m:r>
      </m:oMath>
      <w:r>
        <w:t xml:space="preserve">，原来的两数 </w:t>
      </w:r>
      <m:oMath>
        <m:r>
          <w:rPr>
            <w:rFonts w:ascii="Cambria Math" w:hAnsi="Cambria Math"/>
          </w:rPr>
          <m:t xml:space="preserve">u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v</m:t>
        </m:r>
      </m:oMath>
      <w:r>
        <w:t xml:space="preserve"> 应满足：</w:t>
      </w:r>
    </w:p>
    <w:p>
      <w:pPr>
        <w:spacing w:after="120" w:before="40"/>
        <w:jc w:val="center"/>
      </w:pPr>
      <m:oMathPara>
        <m:oMath>
          <m:r>
            <w:rPr>
              <w:rFonts w:ascii="Cambria Math" w:hAnsi="Cambria Math"/>
            </w:rPr>
            <m:t xml:space="preserve">u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v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s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    </m:t>
          </m:r>
          <m:r>
            <w:rPr>
              <w:rFonts w:ascii="Cambria Math" w:hAnsi="Cambria Math"/>
            </w:rPr>
            <m:t xml:space="preserve">u</m:t>
          </m:r>
          <m:r>
            <w:rPr>
              <w:rFonts w:ascii="Cambria Math" w:hAnsi="Cambria Math"/>
            </w:rPr>
            <m:t xml:space="preserve">v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    </m:t>
          </m:r>
          <m:sSup>
            <m:e>
              <m:r>
                <w:rPr>
                  <w:rFonts w:ascii="Cambria Math" w:hAnsi="Cambria Math"/>
                </w:rPr>
                <m:t xml:space="preserve">z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s</m:t>
          </m:r>
          <m:r>
            <w:rPr>
              <w:rFonts w:ascii="Cambria Math" w:hAnsi="Cambria Math"/>
            </w:rPr>
            <m:t xml:space="preserve">z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widowControl/>
      </w:pPr>
      <w:r>
        <w:t xml:space="preserve">例如目标中的 </w:t>
      </w:r>
      <m:oMath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1</m:t>
        </m:r>
      </m:oMath>
      <w:r>
        <w:t xml:space="preserve"> 与 </w:t>
      </w:r>
      <m:oMath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0</m:t>
        </m:r>
      </m:oMath>
      <w:r>
        <w:t xml:space="preserve"> 提示原数可能为 </w:t>
      </w:r>
      <m:oMath>
        <m:r>
          <w:rPr>
            <w:rFonts w:ascii="Cambria Math" w:hAnsi="Cambria Math"/>
          </w:rPr>
          <m:t xml:space="preserve">1</m:t>
        </m:r>
      </m:oMath>
      <w:r>
        <w:t xml:space="preserve"> 与 </w:t>
      </w:r>
      <m:oMath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0</m:t>
        </m:r>
      </m:oMath>
      <w:r>
        <w:t xml:space="preserve">。这也说明：乘积可能等于刚删去的一个元素，它可以被重新加入。再从 </w:t>
      </w:r>
      <m:oMath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6</m:t>
        </m:r>
      </m:oMath>
      <w:r>
        <w:t xml:space="preserve"> 与 </w:t>
      </w:r>
      <m:oMath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0</m:t>
        </m:r>
      </m:oMath>
      <w:r>
        <w:t xml:space="preserve"> 寻找另一对和积线索，逐层逆推。</w:t>
      </w:r>
    </w:p>
    <w:p>
      <w:pPr>
        <w:widowControl/>
      </w:pPr>
      <w:r>
        <w:t>逆推用于发现路线，不是直接证明。完整答案必须从起点正向列出每一轮，注明选数并检查集合是否准确，四步构造见答案附录。</w:t>
      </w:r>
    </w:p>
    <w:p>
      <w:pPr>
        <w:widowControl/>
      </w:pPr>
      <w:r>
        <w:rPr>
          <w:b/>
        </w:rPr>
        <w:t>易错提醒</w:t>
      </w:r>
      <w:r>
        <w:t xml:space="preserve">　集合元素个数可能因重复而减少；逆推时不能随意删掉一对“和、积”就认定剩余者必为全部未选元素。生成值也可能与未选元素重合，所以每个候选前驱都须正向验证。</w:t>
      </w:r>
    </w:p>
    <w:p>
      <w:pPr>
        <w:pStyle w:val="Heading3"/>
      </w:pPr>
      <w:r>
        <w:t>错误诊断与知识补强</w:t>
      </w:r>
    </w:p>
    <w:p>
      <w:pPr>
        <w:widowControl/>
      </w:pPr>
      <w:r>
        <w:rPr>
          <w:b/>
        </w:rPr>
        <w:t>如果答不出来</w:t>
      </w:r>
      <w:r>
        <w:t xml:space="preserve">　先补集合删除、并集和去重，手算一次操作；第（2）问补奇偶规律与反证式排除；第（3）问补和积反求两数及构造证明。</w:t>
      </w:r>
    </w:p>
    <w:p>
      <w:pPr>
        <w:widowControl/>
      </w:pPr>
      <w:r>
        <w:rPr>
          <w:b/>
        </w:rPr>
        <w:t>如果答错</w:t>
      </w:r>
      <w:r>
        <w:t xml:space="preserve">　默认元素数不变，补集合重合情形；把生成值与旧值重合当违规，补并集定义；逆推得到非正整数或相同两数，补选数条件；只写目标不写过程，补存在性证明的完整性。</w:t>
      </w:r>
    </w:p>
    <w:p>
      <w:pPr>
        <w:widowControl/>
      </w:pPr>
      <w:r>
        <w:rPr>
          <w:b/>
        </w:rPr>
        <w:t>补强顺序</w:t>
      </w:r>
      <w:r>
        <w:t xml:space="preserve">　单步集合操作 → 奇偶性质 → 必要条件排除 → 和积方程与整数根 → 逆向发现候选 → 正向核验每一轮。</w:t>
      </w:r>
    </w:p>
    <w:p>
      <w:pPr>
        <w:widowControl/>
      </w:pPr>
      <w:r>
        <w:rPr>
          <w:b/>
        </w:rPr>
        <w:t>掌握检查</w:t>
      </w:r>
      <w:r>
        <w:t xml:space="preserve">　能说明“符合奇偶要求”只是必要条件、并不保证可达；能用一条合法操作链证明可达，并检查重合后真实元素个数。</w:t>
      </w:r>
    </w:p>
    <w:p>
      <w:pPr>
        <w:pStyle w:val="Heading1"/>
      </w:pPr>
      <w:r>
        <w:t>四 复盘与巩固</w:t>
      </w:r>
    </w:p>
    <w:p>
      <w:pPr>
        <w:pStyle w:val="Heading2"/>
      </w:pPr>
      <w:r>
        <w:t>按错误原因定位下一步</w:t>
      </w:r>
    </w:p>
    <w:p>
      <w:pPr>
        <w:widowControl/>
      </w:pPr>
      <w:r>
        <w:t>没有个人作答或分数时，不预判哪些题是你的错题。核对答案后，把实际错误归入下表，再选择对应练习。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402"/>
        <w:gridCol w:w="4365"/>
      </w:tblGrid>
      <w:tr>
        <w:trPr>
          <w:cantSplit/>
          <w:tblHeader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/>
                <w:sz w:val="18"/>
              </w:rPr>
              <w:t>错误表现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/>
                <w:sz w:val="18"/>
              </w:rPr>
              <w:t>更可能的原因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/>
                <w:sz w:val="18"/>
              </w:rPr>
              <w:t>建议复盘题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不会把题目翻成式子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概念或题意不清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1、2、10、16、17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会做但漏掉端点或禁值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审题或条件检查不足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2、3、9、12、13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化简方向、符号算错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计算与表达失误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5、8、18、19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漏讨论某个参数情形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分类方法不熟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9、19、20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得到候选却没有回验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检验意识不足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14、17、20、21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花时多但迟迟无入口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方法选择或时间分配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9、20、21</w:t>
            </w:r>
          </w:p>
        </w:tc>
      </w:tr>
    </w:tbl>
    <w:p>
      <w:pPr>
        <w:spacing w:after="40" w:before="0" w:line="40" w:lineRule="exact"/>
      </w:pPr>
    </w:p>
    <w:p>
      <w:pPr>
        <w:pStyle w:val="Heading2"/>
      </w:pPr>
      <w:r>
        <w:t>复习顺序</w:t>
      </w:r>
    </w:p>
    <w:p>
      <w:pPr>
        <w:widowControl/>
      </w:pPr>
      <w:r>
        <w:t>1. 先复习集合成员关系、命题否定与定义域，重新做第1、2、3、11、12、14、16题。每题写出条件翻译，不只写答案。</w:t>
      </w:r>
    </w:p>
    <w:p>
      <w:pPr>
        <w:widowControl/>
      </w:pPr>
      <w:r>
        <w:t>2. 再练分段函数、作差比较与基本不等式，重新做第4、5、7、8、13、18题。每次使用基本不等式都写正性与等号条件。</w:t>
      </w:r>
    </w:p>
    <w:p>
      <w:pPr>
        <w:widowControl/>
      </w:pPr>
      <w:r>
        <w:t>3. 最后练参数分类与综合证明，重做第9、17、19、20、21题。先列临界值，再分类，最后回验边界和候选。</w:t>
      </w:r>
    </w:p>
    <w:p>
      <w:pPr>
        <w:pStyle w:val="Heading2"/>
      </w:pPr>
      <w:r>
        <w:t>后续整理建议</w:t>
      </w:r>
    </w:p>
    <w:p>
      <w:pPr>
        <w:widowControl/>
      </w:pPr>
      <w:r>
        <w:t>实际做错或反复出错的题再进入错题本；同类题可归入题库；第9、19、20题的参数分类以及第21题的性质排除与构造，可整理为方法总结；集合、定义域或基本不等式的概念持续混淆时，再建立对应知识点专题。</w:t>
      </w:r>
    </w:p>
    <w:p>
      <w:pPr>
        <w:pStyle w:val="Heading2"/>
      </w:pPr>
      <w:r>
        <w:t>提交答案前的自检</w:t>
      </w:r>
    </w:p>
    <w:p>
      <w:pPr>
        <w:widowControl/>
      </w:pPr>
      <w:r>
        <w:t>所取输入是否在定义域内？不等号是否影响端点取舍？除数的符号与零点是否检查？候选是否符合所属分支？上界能否实际取到？证明是否覆盖全部情况？</w:t>
      </w:r>
    </w:p>
    <w:p>
      <w:r>
        <w:br w:type="page"/>
      </w:r>
    </w:p>
    <w:p>
      <w:pPr>
        <w:pStyle w:val="Heading1"/>
      </w:pPr>
      <w:r>
        <w:t>附录 答案与关键结论</w:t>
      </w:r>
    </w:p>
    <w:p>
      <w:pPr>
        <w:widowControl/>
      </w:pPr>
      <w:r>
        <w:t xml:space="preserve">先完成题目再查阅本附录。选择题答案依次为 A、D、D、B、D、B、A、B、A、D；第18题以其他成本 </w:t>
      </w:r>
      <m:oMath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</m:oMath>
      <w:r>
        <w:t xml:space="preserve"> 为前提。</w:t>
      </w:r>
    </w:p>
    <w:p>
      <w:pPr>
        <w:pStyle w:val="Heading2"/>
      </w:pPr>
      <w:r>
        <w:t>第1题答案</w:t>
      </w:r>
    </w:p>
    <w:p>
      <w:pPr>
        <w:widowControl/>
      </w:pPr>
      <w:r>
        <w:t xml:space="preserve">A。否定为“存在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t xml:space="preserve">，使 </w:t>
      </w:r>
      <m:oMath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  <m:r>
          <w:rPr>
            <w:rFonts w:ascii="Cambria Math" w:hAnsi="Cambria Math"/>
          </w:rPr>
          <m:t xml:space="preserve">-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t>”。量词与断言取反，论域保持。</w:t>
      </w:r>
    </w:p>
    <w:p>
      <w:pPr>
        <w:pStyle w:val="Heading2"/>
      </w:pPr>
      <w:r>
        <w:t>第2题答案</w:t>
      </w:r>
    </w:p>
    <w:p>
      <w:pPr>
        <w:widowControl/>
      </w:pPr>
      <w:r>
        <w:t>D。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)</m:t>
        </m:r>
      </m:oMath>
      <w:r>
        <w:t>，</w:t>
      </w:r>
      <m:oMath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)</m:t>
        </m:r>
      </m:oMath>
      <w:r>
        <w:t xml:space="preserve">，故 </w:t>
      </w:r>
      <m:oMath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∖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[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)</m:t>
        </m:r>
      </m:oMath>
      <w:r>
        <w:t>。</w:t>
      </w:r>
    </w:p>
    <w:p>
      <w:pPr>
        <w:pStyle w:val="Heading2"/>
      </w:pPr>
      <w:r>
        <w:t>第3题答案</w:t>
      </w:r>
    </w:p>
    <w:p>
      <w:pPr>
        <w:widowControl/>
      </w:pPr>
      <w:r>
        <w:t xml:space="preserve">D。两式定义域均为 </w:t>
      </w:r>
      <m:oMath>
        <m:r>
          <m:rPr>
            <m:nor/>
          </m:rPr>
          <w:rPr>
            <w:rFonts w:ascii="Cambria Math" w:hAnsi="Cambria Math"/>
          </w:rPr>
          <m:t xml:space="preserve">ℝ</m:t>
        </m:r>
        <m:r>
          <w:rPr>
            <w:rFonts w:ascii="Cambria Math" w:hAnsi="Cambria Math"/>
          </w:rPr>
          <m:t xml:space="preserve">∖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}</m:t>
        </m:r>
      </m:oMath>
      <w:r>
        <w:t xml:space="preserve">，且在此域内均等于 </w:t>
      </w:r>
      <m:oMath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x</m:t>
        </m:r>
      </m:oMath>
      <w:r>
        <w:t>。其余项分别因负数输出、分段缺点、分母禁点而不同。</w:t>
      </w:r>
    </w:p>
    <w:p>
      <w:pPr>
        <w:pStyle w:val="Heading2"/>
      </w:pPr>
      <w:r>
        <w:t>第4题答案</w:t>
      </w:r>
    </w:p>
    <w:p>
      <w:pPr>
        <w:widowControl/>
      </w:pPr>
      <w:r>
        <w:t xml:space="preserve">B。两组候选的交集为 </w:t>
      </w:r>
      <m:oMath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}</m:t>
        </m:r>
      </m:oMath>
      <w:r>
        <w:t xml:space="preserve">，故 </w:t>
      </w:r>
      <m:oMath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3</m:t>
        </m:r>
      </m:oMath>
      <w:r>
        <w:t>；</w:t>
      </w:r>
      <m:oMath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5</m:t>
        </m:r>
      </m:oMath>
      <w:r>
        <w:t>。</w:t>
      </w:r>
    </w:p>
    <w:p>
      <w:pPr>
        <w:pStyle w:val="Heading2"/>
      </w:pPr>
      <w:r>
        <w:t>第5题答案</w:t>
      </w:r>
    </w:p>
    <w:p>
      <w:pPr>
        <w:widowControl/>
      </w:pPr>
      <w:r>
        <w:t xml:space="preserve">D。A 实际为 </w:t>
      </w:r>
      <m:oMath>
        <m:r>
          <w:rPr>
            <w:rFonts w:ascii="Cambria Math" w:hAnsi="Cambria Math"/>
          </w:rPr>
          <m:t xml:space="preserve">m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n</m:t>
            </m:r>
          </m:e>
        </m:rad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n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m</m:t>
            </m:r>
          </m:e>
        </m:rad>
      </m:oMath>
      <w:r>
        <w:t xml:space="preserve">；B 用 </w:t>
      </w:r>
      <m:oMath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</m:oMath>
      <w:r>
        <w:t xml:space="preserve"> 可证伪；C 左边减右边为 </w:t>
      </w:r>
      <m:oMath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n</m:t>
        </m:r>
        <m:sSup>
          <m:e>
            <m:r>
              <w:rPr>
                <w:rFonts w:ascii="Cambria Math" w:hAnsi="Cambria Math"/>
              </w:rPr>
              <m:t xml:space="preserve">)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0</m:t>
        </m:r>
      </m:oMath>
      <w:r>
        <w:t xml:space="preserve">；D 左边减 </w:t>
      </w:r>
      <m:oMath>
        <m:r>
          <w:rPr>
            <w:rFonts w:ascii="Cambria Math" w:hAnsi="Cambria Math"/>
          </w:rPr>
          <m:t xml:space="preserve">2</m:t>
        </m:r>
      </m:oMath>
      <w:r>
        <w:t xml:space="preserve"> 为 </w:t>
      </w:r>
      <m:oMath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n</m:t>
        </m:r>
        <m:sSup>
          <m:e>
            <m:r>
              <w:rPr>
                <w:rFonts w:ascii="Cambria Math" w:hAnsi="Cambria Math"/>
              </w:rPr>
              <m:t xml:space="preserve">)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t>。</w:t>
      </w:r>
    </w:p>
    <w:p>
      <w:pPr>
        <w:pStyle w:val="Heading2"/>
      </w:pPr>
      <w:r>
        <w:t>第6题答案</w:t>
      </w:r>
    </w:p>
    <w:p>
      <w:pPr>
        <w:widowControl/>
      </w:pPr>
      <w:r>
        <w:t xml:space="preserve">B。按现有图示，在共同展示且不超过 </w:t>
      </w:r>
      <m:oMath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0</m:t>
        </m:r>
      </m:oMath>
      <w:r>
        <w:t xml:space="preserve"> km/h 的速度范围内，丙车曲线高于乙车，同路程下丙车耗油更少。乙车峰值超过 </w:t>
      </w:r>
      <m:oMath>
        <m:r>
          <w:rPr>
            <w:rFonts w:ascii="Cambria Math" w:hAnsi="Cambria Math"/>
          </w:rPr>
          <m:t xml:space="preserve">5</m:t>
        </m:r>
      </m:oMath>
      <w:r>
        <w:t xml:space="preserve"> km/L，A 错；甲车在 </w:t>
      </w:r>
      <m:oMath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0</m:t>
        </m:r>
      </m:oMath>
      <w:r>
        <w:t xml:space="preserve"> km/h 的效率明显高于 </w:t>
      </w:r>
      <m:oMath>
        <m:r>
          <w:rPr>
            <w:rFonts w:ascii="Cambria Math" w:hAnsi="Cambria Math"/>
          </w:rPr>
          <m:t xml:space="preserve">8</m:t>
        </m:r>
      </m:oMath>
      <w:r>
        <w:t xml:space="preserve"> km/L，不符合 C 所称的 </w:t>
      </w:r>
      <m:oMath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0</m:t>
        </m:r>
      </m:oMath>
      <w:r>
        <w:t xml:space="preserve"> L 耗油；甲车曲线最高，D 的耗油方向相反。此判断以现有重绘图为依据。</w:t>
      </w:r>
    </w:p>
    <w:p>
      <w:pPr>
        <w:pStyle w:val="Heading2"/>
      </w:pPr>
      <w:r>
        <w:t>第7题答案</w:t>
      </w:r>
    </w:p>
    <w:p>
      <w:pPr>
        <w:widowControl/>
      </w:pPr>
      <w:r>
        <w:t>A，充分不必要条件。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4</m:t>
        </m:r>
      </m:oMath>
      <w:r>
        <w:t xml:space="preserve"> 能推出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4</m:t>
        </m:r>
      </m:oMath>
      <w:r>
        <w:t xml:space="preserve">；反例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2</m:t>
        </m:r>
      </m:oMath>
      <w:r>
        <w:t xml:space="preserve"> 满足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</m:t>
        </m:r>
      </m:oMath>
      <w:r>
        <w:t xml:space="preserve">，却有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7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4</m:t>
        </m:r>
      </m:oMath>
      <w:r>
        <w:t>。</w:t>
      </w:r>
    </w:p>
    <w:p>
      <w:pPr>
        <w:pStyle w:val="Heading2"/>
      </w:pPr>
      <w:r>
        <w:t>第8题答案</w:t>
      </w:r>
    </w:p>
    <w:p>
      <w:pPr>
        <w:widowControl/>
      </w:pPr>
      <w:r>
        <w:t>B。</w:t>
      </w:r>
      <m:oMath>
        <m:sSup>
          <m:e>
            <m:r>
              <w:rPr>
                <w:rFonts w:ascii="Cambria Math" w:hAnsi="Cambria Math"/>
              </w:rPr>
              <m:t xml:space="preserve">S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·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0</m:t>
        </m:r>
      </m:oMath>
      <w:r>
        <w:t xml:space="preserve">，所以最大面积为 </w:t>
      </w:r>
      <m:oMath>
        <m:r>
          <w:rPr>
            <w:rFonts w:ascii="Cambria Math" w:hAnsi="Cambria Math"/>
          </w:rPr>
          <m:t xml:space="preserve">2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5</m:t>
            </m:r>
          </m:e>
        </m:rad>
      </m:oMath>
      <w:r>
        <w:t xml:space="preserve">；当 </w:t>
      </w:r>
      <m:oMath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</m:oMath>
      <w:r>
        <w:t xml:space="preserve"> 时取等，三边 </w:t>
      </w:r>
      <m:oMath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3</m:t>
        </m:r>
      </m:oMath>
      <w:r>
        <w:t xml:space="preserve"> 满足三角形不等式。</w:t>
      </w:r>
    </w:p>
    <w:p>
      <w:pPr>
        <w:pStyle w:val="Heading2"/>
      </w:pPr>
      <w:r>
        <w:t>第9题答案</w:t>
      </w:r>
    </w:p>
    <w:p>
      <w:pPr>
        <w:widowControl/>
      </w:pPr>
      <w:r>
        <w:t>A，</w:t>
      </w:r>
      <m:oMath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2</m:t>
        </m:r>
      </m:oMath>
      <w:r>
        <w:t xml:space="preserve">。唯一可能是 </w:t>
      </w:r>
      <m:oMath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2</m:t>
        </m:r>
      </m:oMath>
      <w:r>
        <w:t xml:space="preserve">，解集为 </w:t>
      </w:r>
      <m:oMath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)</m:t>
        </m:r>
      </m:oMath>
      <w:r>
        <w:t xml:space="preserve">。恰含整数 </w:t>
      </w:r>
      <m:oMath>
        <m:r>
          <w:rPr>
            <w:rFonts w:ascii="Cambria Math" w:hAnsi="Cambria Math"/>
          </w:rPr>
          <m:t xml:space="preserve">2</m:t>
        </m:r>
      </m:oMath>
      <w:r>
        <w:t xml:space="preserve"> 要求：</w:t>
      </w:r>
    </w:p>
    <w:p>
      <w:pPr>
        <w:spacing w:after="120" w:before="40"/>
        <w:jc w:val="center"/>
      </w:pPr>
      <m:oMathPara>
        <m:oMath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&lt;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1</m:t>
              </m:r>
            </m:den>
          </m:f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⇔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3</m:t>
              </m:r>
            </m:den>
          </m:f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&lt;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widowControl/>
      </w:pPr>
      <w:r>
        <w:t xml:space="preserve">在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3</m:t>
        </m:r>
      </m:oMath>
      <w:r>
        <w:t xml:space="preserve"> 时解集为 </w:t>
      </w:r>
      <m:oMath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)</m:t>
        </m:r>
      </m:oMath>
      <w:r>
        <w:t xml:space="preserve">，只含整数 </w:t>
      </w:r>
      <m:oMath>
        <m:r>
          <w:rPr>
            <w:rFonts w:ascii="Cambria Math" w:hAnsi="Cambria Math"/>
          </w:rPr>
          <m:t xml:space="preserve">2</m:t>
        </m:r>
      </m:oMath>
      <w:r>
        <w:t xml:space="preserve">；在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2</m:t>
        </m:r>
      </m:oMath>
      <w:r>
        <w:t xml:space="preserve"> 时为 </w:t>
      </w:r>
      <m:oMath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)</m:t>
        </m:r>
      </m:oMath>
      <w:r>
        <w:t>，没有整数。其余参数情形见正文分类。</w:t>
      </w:r>
    </w:p>
    <w:p>
      <w:pPr>
        <w:pStyle w:val="Heading2"/>
      </w:pPr>
      <w:r>
        <w:t>第10题答案</w:t>
      </w:r>
    </w:p>
    <w:p>
      <w:pPr>
        <w:widowControl/>
      </w:pPr>
      <w:r>
        <w:t xml:space="preserve">D。取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∩</m:t>
        </m:r>
        <m:r>
          <w:rPr>
            <w:rFonts w:ascii="Cambria Math" w:hAnsi="Cambria Math"/>
          </w:rPr>
          <m:t xml:space="preserve">B</m:t>
        </m:r>
      </m:oMath>
      <w:r>
        <w:t xml:space="preserve">，左边为 </w:t>
      </w:r>
      <m:oMath>
        <m:r>
          <w:rPr>
            <w:rFonts w:ascii="Cambria Math" w:hAnsi="Cambria Math"/>
          </w:rPr>
          <m:t xml:space="preserve">1</m:t>
        </m:r>
      </m:oMath>
      <w:r>
        <w:t xml:space="preserve">，右边为 </w:t>
      </w:r>
      <m:oMath>
        <m:r>
          <w:rPr>
            <w:rFonts w:ascii="Cambria Math" w:hAnsi="Cambria Math"/>
          </w:rPr>
          <m:t xml:space="preserve">2</m:t>
        </m:r>
      </m:oMath>
      <w:r>
        <w:t>。正确公式为：</w:t>
      </w:r>
    </w:p>
    <w:p>
      <w:pPr>
        <w:spacing w:after="120" w:before="40"/>
        <w:jc w:val="center"/>
      </w:pPr>
      <m:oMathPara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∪</m:t>
              </m:r>
              <m:r>
                <w:rPr>
                  <w:rFonts w:ascii="Cambria Math" w:hAnsi="Cambria Math"/>
                </w:rPr>
                <m:t xml:space="preserve">B</m:t>
              </m:r>
            </m:sub>
          </m:sSub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A</m:t>
              </m:r>
            </m:sub>
          </m:sSub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B</m:t>
              </m:r>
            </m:sub>
          </m:sSub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-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A</m:t>
              </m:r>
            </m:sub>
          </m:sSub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B</m:t>
              </m:r>
            </m:sub>
          </m:sSub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widowControl/>
      </w:pPr>
      <w:r>
        <w:t xml:space="preserve">若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∩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∅</m:t>
        </m:r>
      </m:oMath>
      <w:r>
        <w:t>，才可以直接相加。</w:t>
      </w:r>
    </w:p>
    <w:p>
      <w:pPr>
        <w:pStyle w:val="Heading2"/>
      </w:pPr>
      <w:r>
        <w:t>第11题答案</w:t>
      </w:r>
    </w:p>
    <w:p>
      <w:pPr>
        <w:widowControl/>
      </w:pPr>
      <m:oMath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∞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)</m:t>
        </m:r>
      </m:oMath>
      <w:r>
        <w:t>。</w:t>
      </w:r>
    </w:p>
    <w:p>
      <w:pPr>
        <w:pStyle w:val="Heading2"/>
      </w:pPr>
      <w:r>
        <w:t>第12题答案</w:t>
      </w:r>
    </w:p>
    <w:p>
      <w:pPr>
        <w:widowControl/>
      </w:pPr>
      <m:oMath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∞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∪</m:t>
        </m:r>
        <m:r>
          <w:rPr>
            <w:rFonts w:ascii="Cambria Math" w:hAnsi="Cambria Math"/>
          </w:rPr>
          <m:t xml:space="preserve">[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∞</m:t>
        </m:r>
        <m:r>
          <w:rPr>
            <w:rFonts w:ascii="Cambria Math" w:hAnsi="Cambria Math"/>
          </w:rPr>
          <m:t xml:space="preserve">)</m:t>
        </m:r>
      </m:oMath>
      <w:r>
        <w:t xml:space="preserve">。分子零点 </w:t>
      </w:r>
      <m:oMath>
        <m:r>
          <w:rPr>
            <w:rFonts w:ascii="Cambria Math" w:hAnsi="Cambria Math"/>
          </w:rPr>
          <m:t xml:space="preserve">2</m:t>
        </m:r>
      </m:oMath>
      <w:r>
        <w:t xml:space="preserve"> 保留，分母零点 </w:t>
      </w:r>
      <m:oMath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</m:t>
        </m:r>
      </m:oMath>
      <w:r>
        <w:t xml:space="preserve"> 排除。</w:t>
      </w:r>
    </w:p>
    <w:p>
      <w:pPr>
        <w:pStyle w:val="Heading2"/>
      </w:pPr>
      <w:r>
        <w:t>第13题答案</w:t>
      </w:r>
    </w:p>
    <w:p>
      <w:pPr>
        <w:widowControl/>
      </w:pPr>
      <w:r>
        <w:t xml:space="preserve">第一空为 </w:t>
      </w:r>
      <m:oMath>
        <m:r>
          <w:rPr>
            <w:rFonts w:ascii="Cambria Math" w:hAnsi="Cambria Math"/>
          </w:rPr>
          <m:t xml:space="preserve">0</m:t>
        </m:r>
      </m:oMath>
      <w:r>
        <w:t xml:space="preserve">；第二空为 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3</m:t>
            </m:r>
          </m:e>
        </m:rad>
      </m:oMath>
      <w:r>
        <w:t>。</w:t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t xml:space="preserve">，故 </w:t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t xml:space="preserve">。第一段的候选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t xml:space="preserve"> 不满足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</m:t>
        </m:r>
      </m:oMath>
      <w:r>
        <w:t xml:space="preserve">；第二段的 </w:t>
      </w:r>
      <m:oMath>
        <m:r>
          <w:rPr>
            <w:rFonts w:ascii="Cambria Math" w:hAnsi="Cambria Math"/>
          </w:rPr>
          <m:t xml:space="preserve">-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3</m:t>
            </m:r>
          </m:e>
        </m:rad>
      </m:oMath>
      <w:r>
        <w:t xml:space="preserve"> 不满足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</m:t>
        </m:r>
      </m:oMath>
      <w:r>
        <w:t>，只有正根有效。</w:t>
      </w:r>
    </w:p>
    <w:p>
      <w:pPr>
        <w:pStyle w:val="Heading2"/>
      </w:pPr>
      <w:r>
        <w:t>第14题答案</w:t>
      </w:r>
    </w:p>
    <w:p>
      <w:pPr>
        <w:widowControl/>
      </w:pP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2</m:t>
            </m:r>
          </m:e>
        </m:rad>
      </m:oMath>
      <w:r>
        <w:t xml:space="preserve"> 或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-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2</m:t>
            </m:r>
          </m:e>
        </m:rad>
      </m:oMath>
      <w:r>
        <w:t>。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±</m:t>
        </m:r>
        <m:r>
          <w:rPr>
            <w:rFonts w:ascii="Cambria Math" w:hAnsi="Cambria Math"/>
          </w:rPr>
          <m:t xml:space="preserve">2</m:t>
        </m:r>
      </m:oMath>
      <w:r>
        <w:t xml:space="preserve"> 都使 </w:t>
      </w:r>
      <m:oMath>
        <m:sSup>
          <m:e>
            <m:r>
              <w:rPr>
                <w:rFonts w:ascii="Cambria Math" w:hAnsi="Cambria Math"/>
              </w:rPr>
              <m:t xml:space="preserve">a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</m:t>
        </m:r>
      </m:oMath>
      <w:r>
        <w:t>，不符合指定交集；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±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2</m:t>
            </m:r>
          </m:e>
        </m:rad>
      </m:oMath>
      <w:r>
        <w:t xml:space="preserve"> 都使 </w:t>
      </w:r>
      <m:oMath>
        <m:sSup>
          <m:e>
            <m:r>
              <w:rPr>
                <w:rFonts w:ascii="Cambria Math" w:hAnsi="Cambria Math"/>
              </w:rPr>
              <m:t xml:space="preserve">a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</m:oMath>
      <w:r>
        <w:t xml:space="preserve">，且其余值不为 </w:t>
      </w:r>
      <m:oMath>
        <m:r>
          <w:rPr>
            <w:rFonts w:ascii="Cambria Math" w:hAnsi="Cambria Math"/>
          </w:rPr>
          <m:t xml:space="preserve">4</m:t>
        </m:r>
      </m:oMath>
      <w:r>
        <w:t>。</w:t>
      </w:r>
    </w:p>
    <w:p>
      <w:pPr>
        <w:pStyle w:val="Heading2"/>
      </w:pPr>
      <w:r>
        <w:t>第15题答案</w:t>
      </w:r>
    </w:p>
    <w:p>
      <w:pPr>
        <w:widowControl/>
      </w:pPr>
      <w:r>
        <w:t xml:space="preserve">例如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3</m:t>
        </m:r>
      </m:oMath>
      <w:r>
        <w:t xml:space="preserve">。有 </w:t>
      </w:r>
      <m:oMath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3</m:t>
        </m:r>
      </m:oMath>
      <w:r>
        <w:t xml:space="preserve">，但 </w:t>
      </w:r>
      <m:oMath>
        <m:sSup>
          <m:e>
            <m:r>
              <w:rPr>
                <w:rFonts w:ascii="Cambria Math" w:hAnsi="Cambria Math"/>
              </w:rPr>
              <m:t xml:space="preserve">a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6</m:t>
        </m:r>
      </m:oMath>
      <w:r>
        <w:t>，所以原命题为假。符合条件的其他反例也可以。</w:t>
      </w:r>
    </w:p>
    <w:p>
      <w:pPr>
        <w:pStyle w:val="Heading2"/>
      </w:pPr>
      <w:r>
        <w:t>第16题答案</w:t>
      </w:r>
    </w:p>
    <w:p>
      <w:pPr>
        <w:widowControl/>
      </w:pPr>
      <w:r>
        <w:t xml:space="preserve">第一空为 </w:t>
      </w:r>
      <m:oMath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}</m:t>
        </m:r>
      </m:oMath>
      <w:r>
        <w:t xml:space="preserve">。第二空的所有集合为 </w:t>
      </w:r>
      <m:oMath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}</m:t>
        </m:r>
      </m:oMath>
      <w:r>
        <w:t>、</w:t>
      </w:r>
      <m:oMath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}</m:t>
        </m:r>
      </m:oMath>
      <w:r>
        <w:t>、</w:t>
      </w:r>
      <m:oMath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}</m:t>
        </m:r>
      </m:oMath>
      <w:r>
        <w:t xml:space="preserve">。两元素情形必须含 </w:t>
      </w:r>
      <m:oMath>
        <m:r>
          <w:rPr>
            <w:rFonts w:ascii="Cambria Math" w:hAnsi="Cambria Math"/>
          </w:rPr>
          <m:t xml:space="preserve">3</m:t>
        </m:r>
      </m:oMath>
      <w:r>
        <w:t xml:space="preserve">、不含 </w:t>
      </w:r>
      <m:oMath>
        <m:r>
          <w:rPr>
            <w:rFonts w:ascii="Cambria Math" w:hAnsi="Cambria Math"/>
          </w:rPr>
          <m:t xml:space="preserve">2</m:t>
        </m:r>
      </m:oMath>
      <w:r>
        <w:t xml:space="preserve">，另一个元素只能从 </w:t>
      </w:r>
      <m:oMath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5</m:t>
        </m:r>
      </m:oMath>
      <w:r>
        <w:t xml:space="preserve"> 中选择。</w:t>
      </w:r>
    </w:p>
    <w:p>
      <w:pPr>
        <w:pStyle w:val="Heading2"/>
      </w:pPr>
      <w:r>
        <w:t>第17题答案</w:t>
      </w:r>
    </w:p>
    <w:p>
      <w:pPr>
        <w:widowControl/>
      </w:pPr>
      <w:r>
        <w:t>（1）</w:t>
      </w:r>
      <m:oMath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t xml:space="preserve"> 且 </w:t>
      </w:r>
      <m:oMath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0</m:t>
        </m:r>
      </m:oMath>
      <w:r>
        <w:t xml:space="preserve">，得 </w:t>
      </w:r>
      <m:oMath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[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)</m:t>
        </m:r>
      </m:oMath>
      <w:r>
        <w:t>。</w:t>
      </w:r>
    </w:p>
    <w:p>
      <w:pPr>
        <w:widowControl/>
      </w:pPr>
      <w:r>
        <w:t xml:space="preserve">（2）若 </w:t>
      </w:r>
      <m:oMath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2</m:t>
        </m:r>
      </m:oMath>
      <w:r>
        <w:t>，</w:t>
      </w:r>
      <m:oMath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∅</m:t>
        </m:r>
      </m:oMath>
      <w:r>
        <w:t xml:space="preserve">，不满足题设。若 </w:t>
      </w:r>
      <m:oMath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2</m:t>
        </m:r>
      </m:oMath>
      <w:r>
        <w:t xml:space="preserve">，有 </w:t>
      </w:r>
      <m:oMath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4</m:t>
        </m:r>
      </m:oMath>
      <w:r>
        <w:t xml:space="preserve">。因此 </w:t>
      </w:r>
      <m:oMath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∖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≠</m:t>
        </m:r>
        <m:r>
          <w:rPr>
            <w:rFonts w:ascii="Cambria Math" w:hAnsi="Cambria Math"/>
          </w:rPr>
          <m:t xml:space="preserve">∅</m:t>
        </m:r>
      </m:oMath>
      <w:r>
        <w:t xml:space="preserve"> 当且仅当 </w:t>
      </w:r>
      <m:oMath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5</m:t>
        </m:r>
      </m:oMath>
      <w:r>
        <w:t xml:space="preserve">，即 </w:t>
      </w:r>
      <m:oMath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2</m:t>
        </m:r>
      </m:oMath>
      <w:r>
        <w:t xml:space="preserve">。在 </w:t>
      </w:r>
      <m:oMath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2</m:t>
        </m:r>
      </m:oMath>
      <w:r>
        <w:t xml:space="preserve"> 时，</w:t>
      </w:r>
      <m:oMath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9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⊂</m:t>
        </m:r>
        <m:r>
          <w:rPr>
            <w:rFonts w:ascii="Cambria Math" w:hAnsi="Cambria Math"/>
          </w:rPr>
          <m:t xml:space="preserve">C</m:t>
        </m:r>
      </m:oMath>
      <w:r>
        <w:t>，故端点必须排除。</w:t>
      </w:r>
    </w:p>
    <w:p>
      <w:pPr>
        <w:widowControl/>
      </w:pPr>
      <w:r>
        <w:rPr>
          <w:b/>
        </w:rPr>
        <w:t>最终结论</w:t>
      </w:r>
      <w:r>
        <w:t xml:space="preserve">　</w:t>
      </w:r>
      <m:oMath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[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)</m:t>
        </m:r>
      </m:oMath>
      <w:r>
        <w:t>；</w:t>
      </w:r>
      <m:oMath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∞</m:t>
        </m:r>
        <m:r>
          <w:rPr>
            <w:rFonts w:ascii="Cambria Math" w:hAnsi="Cambria Math"/>
          </w:rPr>
          <m:t xml:space="preserve">)</m:t>
        </m:r>
      </m:oMath>
      <w:r>
        <w:t>。</w:t>
      </w:r>
    </w:p>
    <w:p>
      <w:pPr>
        <w:pStyle w:val="Heading2"/>
      </w:pPr>
      <w:r>
        <w:t>第18题答案</w:t>
      </w:r>
    </w:p>
    <w:p>
      <w:pPr>
        <w:widowControl/>
      </w:pPr>
      <w:r>
        <w:t xml:space="preserve">（1）按其他成本 </w:t>
      </w:r>
      <m:oMath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</m:oMath>
      <w:r>
        <w:t>，利润为：</w:t>
      </w:r>
    </w:p>
    <w:p>
      <w:pPr>
        <w:spacing w:after="120" w:before="40"/>
        <w:jc w:val="center"/>
      </w:pPr>
      <m:oMathPara>
        <m:oMath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=</m:t>
          </m:r>
          <m:d>
            <m:dPr>
              <m:begChr m:val="{"/>
              <m:endChr m:val=""/>
            </m:dPr>
            <m:e>
              <m:m>
                <m:m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-</m:t>
                    </m:r>
                    <m:r>
                      <w:rPr>
                        <w:rFonts w:ascii="Cambria Math" w:hAnsi="Cambria Math"/>
                      </w:rPr>
                      <m:t xml:space="preserve">3</m:t>
                    </m:r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6</m:t>
                    </m:r>
                    <m:r>
                      <w:rPr>
                        <w:rFonts w:ascii="Cambria Math" w:hAnsi="Cambria Math"/>
                      </w:rPr>
                      <m:t xml:space="preserve">0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  <m:r>
                      <w:rPr>
                        <w:rFonts w:ascii="Cambria Math" w:hAnsi="Cambria Math"/>
                      </w:rPr>
                      <m:t xml:space="preserve">≤</m:t>
                    </m:r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≤</m:t>
                    </m:r>
                    <m:r>
                      <w:rPr>
                        <w:rFonts w:ascii="Cambria Math" w:hAnsi="Cambria Math"/>
                      </w:rPr>
                      <m:t xml:space="preserve">3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9</m:t>
                    </m:r>
                    <m:r>
                      <w:rPr>
                        <w:rFonts w:ascii="Cambria Math" w:hAnsi="Cambria Math"/>
                      </w:rPr>
                      <m:t xml:space="preserve">0</m:t>
                    </m:r>
                    <m:r>
                      <w:rPr>
                        <w:rFonts w:ascii="Cambria Math" w:hAnsi="Cambria Math"/>
                      </w:rPr>
                      <m:t xml:space="preserve">-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  <m:r>
                          <w:rPr>
                            <w:rFonts w:ascii="Cambria Math" w:hAnsi="Cambria Math"/>
                          </w:rPr>
                          <m:t xml:space="preserve">8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-</m:t>
                    </m:r>
                    <m:r>
                      <w:rPr>
                        <w:rFonts w:ascii="Cambria Math" w:hAnsi="Cambria Math"/>
                      </w:rPr>
                      <m:t xml:space="preserve">3</m:t>
                    </m:r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  <m:r>
                      <w:rPr>
                        <w:rFonts w:ascii="Cambria Math" w:hAnsi="Cambria Math"/>
                      </w:rPr>
                      <m:t xml:space="preserve">&lt;</m:t>
                    </m:r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≤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0</m:t>
                    </m:r>
                    <m:r>
                      <w:rPr>
                        <w:rFonts w:ascii="Cambria Math" w:hAnsi="Cambria Math"/>
                      </w:rPr>
                      <m:t xml:space="preserve">.</m:t>
                    </m:r>
                  </m:e>
                </m:mr>
              </m:m>
            </m:e>
          </m:d>
        </m:oMath>
      </m:oMathPara>
    </w:p>
    <w:p>
      <w:pPr>
        <w:widowControl/>
      </w:pPr>
      <w:r>
        <w:t>（2）第一段开口向上，比较两端：</w:t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0</m:t>
        </m:r>
      </m:oMath>
      <w:r>
        <w:t>，</w:t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9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2</m:t>
        </m:r>
      </m:oMath>
      <w:r>
        <w:t xml:space="preserve">，所以第一段最大值为 </w:t>
      </w:r>
      <m:oMath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9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2</m:t>
        </m:r>
      </m:oMath>
      <w:r>
        <w:t>。第二段有：</w:t>
      </w:r>
    </w:p>
    <w:p>
      <w:pPr>
        <w:spacing w:after="120" w:before="40"/>
        <w:jc w:val="center"/>
      </w:pPr>
      <m:oMathPara>
        <m:oMath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8</m:t>
              </m:r>
            </m:num>
            <m:den>
              <m:r>
                <w:rPr>
                  <w:rFonts w:ascii="Cambria Math" w:hAnsi="Cambria Math"/>
                </w:rPr>
                <m:t xml:space="preserve">x</m:t>
              </m:r>
            </m:den>
          </m:f>
          <m:r>
            <w:rPr>
              <w:rFonts w:ascii="Cambria Math" w:hAnsi="Cambria Math"/>
            </w:rPr>
            <m:t xml:space="preserve">≥</m:t>
          </m:r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6</m:t>
          </m:r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widowControl/>
      </w:pPr>
      <w:r>
        <w:t xml:space="preserve">等号在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6</m:t>
        </m:r>
      </m:oMath>
      <w:r>
        <w:t xml:space="preserve"> 取得，且 </w:t>
      </w:r>
      <m:oMath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]</m:t>
        </m:r>
      </m:oMath>
      <w:r>
        <w:t xml:space="preserve">，所以第二段最大值为 </w:t>
      </w:r>
      <m:oMath>
        <m:r>
          <w:rPr>
            <w:rFonts w:ascii="Cambria Math" w:hAnsi="Cambria Math"/>
          </w:rPr>
          <m:t xml:space="preserve">9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4</m:t>
        </m:r>
      </m:oMath>
      <w:r>
        <w:t xml:space="preserve">。比较 </w:t>
      </w:r>
      <m:oMath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9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4</m:t>
        </m:r>
      </m:oMath>
      <w:r>
        <w:t>。</w:t>
      </w:r>
    </w:p>
    <w:p>
      <w:pPr>
        <w:widowControl/>
      </w:pPr>
      <w:r>
        <w:rPr>
          <w:b/>
        </w:rPr>
        <w:t>最终结论</w:t>
      </w:r>
      <w:r>
        <w:t xml:space="preserve">　投入肥料成本 </w:t>
      </w:r>
      <m:oMath>
        <m:r>
          <w:rPr>
            <w:rFonts w:ascii="Cambria Math" w:hAnsi="Cambria Math"/>
          </w:rPr>
          <m:t xml:space="preserve">3</m:t>
        </m:r>
      </m:oMath>
      <w:r>
        <w:t xml:space="preserve"> 元时，全局最大利润为 </w:t>
      </w:r>
      <m:oMath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9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2</m:t>
        </m:r>
      </m:oMath>
      <w:r>
        <w:t xml:space="preserve"> 元，即 </w:t>
      </w:r>
      <m:oMath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.</m:t>
        </m:r>
        <m:r>
          <w:rPr>
            <w:rFonts w:ascii="Cambria Math" w:hAnsi="Cambria Math"/>
          </w:rPr>
          <m:t xml:space="preserve">5</m:t>
        </m:r>
      </m:oMath>
      <w:r>
        <w:t xml:space="preserve"> 元。该结论以题面“其他成本 </w:t>
      </w:r>
      <m:oMath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</m:oMath>
      <w:r>
        <w:t>”为前提。</w:t>
      </w:r>
    </w:p>
    <w:p>
      <w:pPr>
        <w:widowControl/>
      </w:pPr>
      <w:r>
        <w:rPr>
          <w:b/>
        </w:rPr>
        <w:t>分界核对</w:t>
      </w:r>
      <w:r>
        <w:t xml:space="preserve">　现题面 </w:t>
      </w:r>
      <m:oMath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9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4</m:t>
        </m:r>
      </m:oMath>
      <w:r>
        <w:t xml:space="preserve">，右侧产量趋近 </w:t>
      </w:r>
      <m:oMath>
        <m:r>
          <w:rPr>
            <w:rFonts w:ascii="Cambria Math" w:hAnsi="Cambria Math"/>
          </w:rPr>
          <m:t xml:space="preserve">9</m:t>
        </m:r>
      </m:oMath>
      <w:r>
        <w:t xml:space="preserve">；两段不连续。各段按各自区间求值，不以第二段公式代入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</m:oMath>
      <w:r>
        <w:t>。</w:t>
      </w:r>
    </w:p>
    <w:p>
      <w:pPr>
        <w:pStyle w:val="Heading2"/>
      </w:pPr>
      <w:r>
        <w:t>第19题答案</w:t>
      </w:r>
    </w:p>
    <w:p>
      <w:pPr>
        <w:widowControl/>
      </w:pPr>
      <w:r>
        <w:t xml:space="preserve">（1）排除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0</m:t>
        </m:r>
      </m:oMath>
      <w:r>
        <w:t xml:space="preserve"> 后，要求 </w:t>
      </w:r>
      <m:oMath>
        <m:r>
          <w:rPr>
            <w:rFonts w:ascii="Cambria Math" w:hAnsi="Cambria Math"/>
          </w:rPr>
          <m:t xml:space="preserve">Δ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0</m:t>
        </m:r>
      </m:oMath>
      <w:r>
        <w:t xml:space="preserve">，所以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[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]</m:t>
        </m:r>
      </m:oMath>
      <w:r>
        <w:t>。在端点判别式为零，函数仍可恒非负，故两端保留。</w:t>
      </w:r>
    </w:p>
    <w:p>
      <w:pPr>
        <w:widowControl/>
      </w:pPr>
      <w:r>
        <w:t xml:space="preserve">（2）由 </w:t>
      </w:r>
      <m:oMath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0</m:t>
        </m:r>
      </m:oMath>
      <w:r>
        <w:t xml:space="preserve">，两根是 </w:t>
      </w:r>
      <m:oMath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</m:t>
        </m:r>
      </m:oMath>
      <w:r>
        <w:t>、</w:t>
      </w:r>
      <m:oMath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a</m:t>
        </m:r>
      </m:oMath>
      <w:r>
        <w:t>，开口向下。分类结果为：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118"/>
        <w:gridCol w:w="4252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/>
                <w:sz w:val="18"/>
              </w:rPr>
              <w:t>参数条件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/>
                <w:sz w:val="18"/>
              </w:rPr>
              <w:t>根序或式子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/>
                <w:sz w:val="18"/>
              </w:rPr>
              <w:t>解集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m:oMath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&lt;</m:t>
              </m:r>
              <m: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2</m:t>
              </m:r>
            </m:oMath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m:oMath>
              <m: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&lt;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/</m:t>
              </m:r>
              <m:r>
                <w:rPr>
                  <w:rFonts w:ascii="Cambria Math" w:hAnsi="Cambria Math"/>
                </w:rPr>
                <m:t xml:space="preserve">a</m:t>
              </m:r>
            </m:oMath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m:oMath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∞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]</m:t>
              </m:r>
              <m:r>
                <w:rPr>
                  <w:rFonts w:ascii="Cambria Math" w:hAnsi="Cambria Math"/>
                </w:rPr>
                <m:t xml:space="preserve">∪</m:t>
              </m:r>
              <m:r>
                <w:rPr>
                  <w:rFonts w:ascii="Cambria Math" w:hAnsi="Cambria Math"/>
                </w:rPr>
                <m:t xml:space="preserve">[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/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∞</m:t>
              </m:r>
              <m:r>
                <w:rPr>
                  <w:rFonts w:ascii="Cambria Math" w:hAnsi="Cambria Math"/>
                </w:rPr>
                <m:t xml:space="preserve">)</m:t>
              </m:r>
            </m:oMath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m:oMath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2</m:t>
              </m:r>
            </m:oMath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m:oMath>
              <m: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)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≤</m:t>
              </m:r>
              <m:r>
                <w:rPr>
                  <w:rFonts w:ascii="Cambria Math" w:hAnsi="Cambria Math"/>
                </w:rPr>
                <m:t xml:space="preserve">0</m:t>
              </m:r>
            </m:oMath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m:oMath>
              <m:r>
                <m:rPr>
                  <m:nor/>
                </m:rPr>
                <w:rPr>
                  <w:rFonts w:ascii="Cambria Math" w:hAnsi="Cambria Math"/>
                </w:rPr>
                <m:t xml:space="preserve">ℝ</m:t>
              </m:r>
            </m:oMath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m:oMath>
              <m: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&lt;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&lt;</m:t>
              </m:r>
              <m:r>
                <w:rPr>
                  <w:rFonts w:ascii="Cambria Math" w:hAnsi="Cambria Math"/>
                </w:rPr>
                <m:t xml:space="preserve">0</m:t>
              </m:r>
            </m:oMath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m:oMath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/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&lt;</m:t>
              </m:r>
              <m: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1</m:t>
              </m:r>
            </m:oMath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m:oMath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∞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/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]</m:t>
              </m:r>
              <m:r>
                <w:rPr>
                  <w:rFonts w:ascii="Cambria Math" w:hAnsi="Cambria Math"/>
                </w:rPr>
                <m:t xml:space="preserve">∪</m:t>
              </m:r>
              <m:r>
                <w:rPr>
                  <w:rFonts w:ascii="Cambria Math" w:hAnsi="Cambria Math"/>
                </w:rPr>
                <m:t xml:space="preserve">[</m:t>
              </m:r>
              <m: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∞</m:t>
              </m:r>
              <m:r>
                <w:rPr>
                  <w:rFonts w:ascii="Cambria Math" w:hAnsi="Cambria Math"/>
                </w:rPr>
                <m:t xml:space="preserve">)</m:t>
              </m:r>
            </m:oMath>
          </w:p>
        </w:tc>
      </w:tr>
    </w:tbl>
    <w:p>
      <w:pPr>
        <w:spacing w:after="40" w:before="0" w:line="40" w:lineRule="exact"/>
      </w:pPr>
    </w:p>
    <w:p>
      <w:pPr>
        <w:widowControl/>
      </w:pPr>
      <w:r>
        <w:rPr>
          <w:b/>
        </w:rPr>
        <w:t>最终结论</w:t>
      </w:r>
      <w:r>
        <w:t xml:space="preserve">　第（1）问为 </w:t>
      </w:r>
      <m:oMath>
        <m:r>
          <w:rPr>
            <w:rFonts w:ascii="Cambria Math" w:hAnsi="Cambria Math"/>
          </w:rPr>
          <m:t xml:space="preserve">[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]</m:t>
        </m:r>
      </m:oMath>
      <w:r>
        <w:t xml:space="preserve">；第（2）问按上表作答，不可漏掉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2</m:t>
        </m:r>
      </m:oMath>
      <w:r>
        <w:t>。</w:t>
      </w:r>
    </w:p>
    <w:p>
      <w:pPr>
        <w:pStyle w:val="Heading2"/>
      </w:pPr>
      <w:r>
        <w:t>第20题答案</w:t>
      </w:r>
    </w:p>
    <w:p>
      <w:pPr>
        <w:widowControl/>
      </w:pPr>
      <w:r>
        <w:t xml:space="preserve">（1）比较 </w:t>
      </w:r>
      <m:oMath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</m:oMath>
      <w:r>
        <w:t xml:space="preserve"> 的系数，得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t xml:space="preserve">；再由 </w:t>
      </w:r>
      <m:oMath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t xml:space="preserve"> 得：</w:t>
      </w:r>
    </w:p>
    <w:p>
      <w:pPr>
        <w:spacing w:after="120" w:before="40"/>
        <w:jc w:val="center"/>
      </w:pPr>
      <m:oMathPara>
        <m:oMath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widowControl/>
      </w:pPr>
      <w:r>
        <w:t>（2）</w:t>
      </w:r>
      <m:oMath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</m:oMath>
      <w:r>
        <w:t>。按对称轴位置分类：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118"/>
        <w:gridCol w:w="4252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/>
                <w:sz w:val="18"/>
              </w:rPr>
              <w:t>参数条件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/>
                <w:sz w:val="18"/>
              </w:rPr>
              <w:t>区间最小值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/>
                <w:sz w:val="18"/>
              </w:rPr>
              <w:t xml:space="preserve">令其等于 </w:t>
            </w:r>
            <m:oMath>
              <m: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3</m:t>
              </m:r>
            </m:oMath>
            <w:r>
              <w:rPr>
                <w:b/>
                <w:sz w:val="18"/>
              </w:rPr>
              <w:t xml:space="preserve"> 并回验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m:oMath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&lt;</m:t>
              </m:r>
              <m: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3</m:t>
              </m:r>
            </m:oMath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m:oMath>
              <m:r>
                <w:rPr>
                  <w:rFonts w:ascii="Cambria Math" w:hAnsi="Cambria Math"/>
                </w:rPr>
                <m:t xml:space="preserve">g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)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3</m:t>
              </m:r>
            </m:oMath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m:oMath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6</m:t>
              </m:r>
            </m:oMath>
            <w:r>
              <w:rPr>
                <w:b w:val="0"/>
                <w:sz w:val="18"/>
              </w:rPr>
              <w:t>，有效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m:oMath>
              <m: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≤</m:t>
              </m:r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≤</m:t>
              </m:r>
              <m:r>
                <w:rPr>
                  <w:rFonts w:ascii="Cambria Math" w:hAnsi="Cambria Math"/>
                </w:rPr>
                <m:t xml:space="preserve">3</m:t>
              </m:r>
            </m:oMath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m:oMath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)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/</m:t>
              </m:r>
              <m:r>
                <w:rPr>
                  <w:rFonts w:ascii="Cambria Math" w:hAnsi="Cambria Math"/>
                </w:rPr>
                <m:t xml:space="preserve">4</m:t>
              </m:r>
            </m:oMath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m:oMath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5</m:t>
              </m:r>
            </m:oMath>
            <w:r>
              <w:rPr>
                <w:b w:val="0"/>
                <w:sz w:val="18"/>
              </w:rPr>
              <w:t xml:space="preserve"> 或 </w:t>
            </w:r>
            <m:oMath>
              <m:r>
                <w:rPr>
                  <w:rFonts w:ascii="Cambria Math" w:hAnsi="Cambria Math"/>
                </w:rPr>
                <m:t xml:space="preserve">3</m:t>
              </m:r>
            </m:oMath>
            <w:r>
              <w:rPr>
                <w:b w:val="0"/>
                <w:sz w:val="18"/>
              </w:rPr>
              <w:t xml:space="preserve">，只保留 </w:t>
            </w:r>
            <m:oMath>
              <m:r>
                <w:rPr>
                  <w:rFonts w:ascii="Cambria Math" w:hAnsi="Cambria Math"/>
                </w:rPr>
                <m:t xml:space="preserve">3</m:t>
              </m:r>
            </m:oMath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m:oMath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&gt;</m:t>
              </m:r>
              <m:r>
                <w:rPr>
                  <w:rFonts w:ascii="Cambria Math" w:hAnsi="Cambria Math"/>
                </w:rPr>
                <m:t xml:space="preserve">3</m:t>
              </m:r>
            </m:oMath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m:oMath>
              <m:r>
                <w:rPr>
                  <w:rFonts w:ascii="Cambria Math" w:hAnsi="Cambria Math"/>
                </w:rPr>
                <m:t xml:space="preserve">g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)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k</m:t>
              </m:r>
            </m:oMath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m:oMath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3</m:t>
              </m:r>
            </m:oMath>
            <w:r>
              <w:rPr>
                <w:b w:val="0"/>
                <w:sz w:val="18"/>
              </w:rPr>
              <w:t xml:space="preserve"> 不属于本类，舍去</w:t>
            </w:r>
          </w:p>
        </w:tc>
      </w:tr>
    </w:tbl>
    <w:p>
      <w:pPr>
        <w:spacing w:after="40" w:before="0" w:line="40" w:lineRule="exact"/>
      </w:pPr>
    </w:p>
    <w:p>
      <w:pPr>
        <w:widowControl/>
      </w:pPr>
      <w:r>
        <w:t xml:space="preserve">（3）不等式等价于 </w:t>
      </w:r>
      <m:oMath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m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0</m:t>
        </m:r>
      </m:oMath>
      <w:r>
        <w:t>。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t xml:space="preserve"> 时左边为 </w:t>
      </w:r>
      <m:oMath>
        <m:r>
          <w:rPr>
            <w:rFonts w:ascii="Cambria Math" w:hAnsi="Cambria Math"/>
          </w:rPr>
          <m:t xml:space="preserve">3</m:t>
        </m:r>
      </m:oMath>
      <w:r>
        <w:t xml:space="preserve">，对 </w:t>
      </w:r>
      <m:oMath>
        <m:r>
          <w:rPr>
            <w:rFonts w:ascii="Cambria Math" w:hAnsi="Cambria Math"/>
          </w:rPr>
          <m:t xml:space="preserve">m</m:t>
        </m:r>
      </m:oMath>
      <w:r>
        <w:t xml:space="preserve"> 无限制。</w:t>
      </w:r>
      <m:oMath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4</m:t>
        </m:r>
      </m:oMath>
      <w:r>
        <w:t xml:space="preserve"> 时：</w:t>
      </w:r>
    </w:p>
    <w:p>
      <w:pPr>
        <w:spacing w:after="120" w:before="40"/>
        <w:jc w:val="center"/>
      </w:pPr>
      <m:oMathPara>
        <m:oMath>
          <m:r>
            <w:rPr>
              <w:rFonts w:ascii="Cambria Math" w:hAnsi="Cambria Math"/>
            </w:rPr>
            <m:t xml:space="preserve">m</m:t>
          </m:r>
          <m:r>
            <w:rPr>
              <w:rFonts w:ascii="Cambria Math" w:hAnsi="Cambria Math"/>
            </w:rPr>
            <m:t xml:space="preserve">≤</m:t>
          </m:r>
          <m:f>
            <m:num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)</m:t>
              </m:r>
            </m:den>
          </m:f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    </m:t>
          </m:r>
          <m:f>
            <m:num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)</m:t>
              </m:r>
            </m:den>
          </m:f>
          <m:r>
            <w:rPr>
              <w:rFonts w:ascii="Cambria Math" w:hAnsi="Cambria Math"/>
            </w:rPr>
            <m:t xml:space="preserve">-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4</m:t>
              </m:r>
              <m: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)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)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)</m:t>
              </m:r>
            </m:den>
          </m:f>
          <m:r>
            <w:rPr>
              <w:rFonts w:ascii="Cambria Math" w:hAnsi="Cambria Math"/>
            </w:rPr>
            <m:t xml:space="preserve">≥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widowControl/>
      </w:pPr>
      <w:r>
        <w:t xml:space="preserve">右侧最小值在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</m:t>
        </m:r>
      </m:oMath>
      <w:r>
        <w:t xml:space="preserve"> 取得，为 </w:t>
      </w:r>
      <m:oMath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2</m:t>
        </m:r>
      </m:oMath>
      <w:r>
        <w:t xml:space="preserve">。代入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</m:t>
        </m:r>
      </m:oMath>
      <w:r>
        <w:t xml:space="preserve"> 又得到必要条件 </w:t>
      </w:r>
      <m:oMath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2</m:t>
        </m:r>
      </m:oMath>
      <w:r>
        <w:t>，所以这是充要范围。</w:t>
      </w:r>
    </w:p>
    <w:p>
      <w:pPr>
        <w:widowControl/>
      </w:pPr>
      <w:r>
        <w:rPr>
          <w:b/>
        </w:rPr>
        <w:t>最终结论</w:t>
      </w:r>
      <w:r>
        <w:t xml:space="preserve">　</w:t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</m:oMath>
      <w:r>
        <w:t>；</w:t>
      </w:r>
      <m:oMath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6</m:t>
        </m:r>
      </m:oMath>
      <w:r>
        <w:t xml:space="preserve"> 或 </w:t>
      </w:r>
      <m:oMath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</m:oMath>
      <w:r>
        <w:t>；</w:t>
      </w:r>
      <m:oMath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∞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]</m:t>
        </m:r>
      </m:oMath>
      <w:r>
        <w:t>。</w:t>
      </w:r>
    </w:p>
    <w:p>
      <w:pPr>
        <w:pStyle w:val="Heading2"/>
      </w:pPr>
      <w:r>
        <w:t>第21题答案</w:t>
      </w:r>
    </w:p>
    <w:p>
      <w:pPr>
        <w:widowControl/>
      </w:pPr>
      <w:r>
        <w:t xml:space="preserve">（1）例如取 </w:t>
      </w:r>
      <m:oMath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}</m:t>
        </m:r>
      </m:oMath>
      <w:r>
        <w:t xml:space="preserve">，则 </w:t>
      </w:r>
      <m:oMath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}</m:t>
        </m:r>
      </m:oMath>
      <w:r>
        <w:t>，</w:t>
      </w:r>
      <m:oMath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7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}</m:t>
        </m:r>
      </m:oMath>
      <w:r>
        <w:t>。</w:t>
      </w:r>
    </w:p>
    <w:p>
      <w:pPr>
        <w:widowControl/>
      </w:pPr>
      <w:r>
        <w:t xml:space="preserve">（2）不存在。设最后一步选数为 </w:t>
      </w:r>
      <m:oMath>
        <m:r>
          <w:rPr>
            <w:rFonts w:ascii="Cambria Math" w:hAnsi="Cambria Math"/>
          </w:rPr>
          <m:t xml:space="preserve">u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v</m:t>
        </m:r>
      </m:oMath>
      <w:r>
        <w:t xml:space="preserve">。若两数都为奇数，则 </w:t>
      </w:r>
      <m:oMath>
        <m:r>
          <w:rPr>
            <w:rFonts w:ascii="Cambria Math" w:hAnsi="Cambria Math"/>
          </w:rPr>
          <m:t xml:space="preserve">u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v</m:t>
        </m:r>
      </m:oMath>
      <w:r>
        <w:t xml:space="preserve"> 是偶数；否则 </w:t>
      </w:r>
      <m:oMath>
        <m:r>
          <w:rPr>
            <w:rFonts w:ascii="Cambria Math" w:hAnsi="Cambria Math"/>
          </w:rPr>
          <m:t xml:space="preserve">u</m:t>
        </m:r>
        <m:r>
          <w:rPr>
            <w:rFonts w:ascii="Cambria Math" w:hAnsi="Cambria Math"/>
          </w:rPr>
          <m:t xml:space="preserve">v</m:t>
        </m:r>
      </m:oMath>
      <w:r>
        <w:t xml:space="preserve"> 是偶数。生成的和与积均会加入结果，即使与已有数重合，该偶数也不会消失。因此任意正整数步后的集合至少含一个偶数，不能等于全奇数集合 </w:t>
      </w:r>
      <m:oMath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7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7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7</m:t>
        </m:r>
        <m:r>
          <w:rPr>
            <w:rFonts w:ascii="Cambria Math" w:hAnsi="Cambria Math"/>
          </w:rPr>
          <m:t xml:space="preserve">7</m:t>
        </m:r>
        <m:r>
          <w:rPr>
            <w:rFonts w:ascii="Cambria Math" w:hAnsi="Cambria Math"/>
          </w:rPr>
          <m:t xml:space="preserve">}</m:t>
        </m:r>
      </m:oMath>
      <w:r>
        <w:t>。</w:t>
      </w:r>
    </w:p>
    <w:p>
      <w:pPr>
        <w:widowControl/>
      </w:pPr>
      <w:r>
        <w:t xml:space="preserve">（3）存在，取 </w:t>
      </w:r>
      <m:oMath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</m:t>
        </m:r>
      </m:oMath>
      <w:r>
        <w:t>。逐步验证如下：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098"/>
        <w:gridCol w:w="2268"/>
        <w:gridCol w:w="4592"/>
      </w:tblGrid>
      <w:tr>
        <w:trPr>
          <w:cantSplit/>
          <w:tblHeader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步数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选取并删除的两数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加入的和与积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/>
                <w:sz w:val="18"/>
              </w:rPr>
              <w:t>得到的集合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m:oMath>
              <m:r>
                <w:rPr>
                  <w:rFonts w:ascii="Cambria Math" w:hAnsi="Cambria Math"/>
                </w:rPr>
                <m:t xml:space="preserve">1</m:t>
              </m:r>
            </m:oMath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m:oMath>
              <m:r>
                <w:rPr>
                  <w:rFonts w:ascii="Cambria Math" w:hAnsi="Cambria Math"/>
                </w:rPr>
                <m:t xml:space="preserve">4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5</m:t>
              </m:r>
            </m:oMath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m:oMath>
              <m:r>
                <w:rPr>
                  <w:rFonts w:ascii="Cambria Math" w:hAnsi="Cambria Math"/>
                </w:rPr>
                <m:t xml:space="preserve">9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0</m:t>
              </m:r>
            </m:oMath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m:oMath>
              <m:r>
                <w:rPr>
                  <w:rFonts w:ascii="Cambria Math" w:hAnsi="Cambria Math"/>
                </w:rPr>
                <m:t xml:space="preserve">{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9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}</m:t>
              </m:r>
            </m:oMath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m:oMath>
              <m:r>
                <w:rPr>
                  <w:rFonts w:ascii="Cambria Math" w:hAnsi="Cambria Math"/>
                </w:rPr>
                <m:t xml:space="preserve">2</m:t>
              </m:r>
            </m:oMath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m:oMath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3</m:t>
              </m:r>
            </m:oMath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m:oMath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6</m:t>
              </m:r>
            </m:oMath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m:oMath>
              <m:r>
                <w:rPr>
                  <w:rFonts w:ascii="Cambria Math" w:hAnsi="Cambria Math"/>
                </w:rPr>
                <m:t xml:space="preserve">{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6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9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}</m:t>
              </m:r>
            </m:oMath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m:oMath>
              <m:r>
                <w:rPr>
                  <w:rFonts w:ascii="Cambria Math" w:hAnsi="Cambria Math"/>
                </w:rPr>
                <m:t xml:space="preserve">3</m:t>
              </m:r>
            </m:oMath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m:oMath>
              <m:r>
                <w:rPr>
                  <w:rFonts w:ascii="Cambria Math" w:hAnsi="Cambria Math"/>
                </w:rPr>
                <m:t xml:space="preserve">6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0</m:t>
              </m:r>
            </m:oMath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m:oMath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6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0</m:t>
              </m:r>
            </m:oMath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m:oMath>
              <m:r>
                <w:rPr>
                  <w:rFonts w:ascii="Cambria Math" w:hAnsi="Cambria Math"/>
                </w:rPr>
                <m:t xml:space="preserve">{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9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6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}</m:t>
              </m:r>
            </m:oMath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m:oMath>
              <m:r>
                <w:rPr>
                  <w:rFonts w:ascii="Cambria Math" w:hAnsi="Cambria Math"/>
                </w:rPr>
                <m:t xml:space="preserve">4</m:t>
              </m:r>
            </m:oMath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m:oMath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0</m:t>
              </m:r>
            </m:oMath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m:oMath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0</m:t>
              </m:r>
            </m:oMath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m:oMath>
              <m:r>
                <w:rPr>
                  <w:rFonts w:ascii="Cambria Math" w:hAnsi="Cambria Math"/>
                </w:rPr>
                <m:t xml:space="preserve">{</m:t>
              </m:r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9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6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}</m:t>
              </m:r>
            </m:oMath>
          </w:p>
        </w:tc>
      </w:tr>
    </w:tbl>
    <w:p>
      <w:pPr>
        <w:spacing w:after="40" w:before="0" w:line="40" w:lineRule="exact"/>
      </w:pPr>
    </w:p>
    <w:p>
      <w:pPr>
        <w:widowControl/>
      </w:pPr>
      <w:r>
        <w:t xml:space="preserve">最后一步先删除 </w:t>
      </w:r>
      <m:oMath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0</m:t>
        </m:r>
      </m:oMath>
      <w:r>
        <w:t xml:space="preserve">，再加入 </w:t>
      </w:r>
      <m:oMath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0</m:t>
        </m:r>
      </m:oMath>
      <w:r>
        <w:t xml:space="preserve">；乘积 </w:t>
      </w:r>
      <m:oMath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0</m:t>
        </m:r>
      </m:oMath>
      <w:r>
        <w:t xml:space="preserve"> 被重新加入，完全符合定义。每一步的所选两数都在上一步集合中，且结果集合准确，因此这条构造链就是存在性的证明。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— </w:t>
    </w:r>
    <w:fldSimple w:instr="PAGE"/>
    <w:r>
      <w:rPr>
        <w:sz w:val="1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Songti SC" w:hAnsi="Songti SC" w:eastAsia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 w:line="293" w:lineRule="auto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93" w:lineRule="auto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00" w:line="293" w:lineRule="auto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93" w:lineRule="auto"/>
      <w:contextualSpacing/>
    </w:pPr>
    <w:rPr>
      <w:rFonts w:asciiTheme="majorHAnsi" w:eastAsiaTheme="majorEastAsia" w:hAnsiTheme="majorHAnsi" w:cstheme="majorBidi" w:ascii="Songti SC" w:hAnsi="Songti SC" w:eastAsia="Songti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93" w:lineRule="auto" w:after="100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93" w:lineRule="auto" w:after="100"/>
      <w:ind w:left="720"/>
      <w:contextualSpacing/>
    </w:pPr>
    <w:rPr>
      <w:rFonts w:ascii="Songti SC" w:hAnsi="Songti SC" w:eastAsia="Songti SC"/>
      <w:color w:val="000000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高一数学10月诊断练习 自学讲解与复盘</dc:title>
  <dc:subject>21题自学讲解与答案附录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